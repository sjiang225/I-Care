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66B95C" w14:textId="77777777" w:rsidR="007845E0" w:rsidRDefault="007845E0">
      <w:pPr>
        <w:spacing w:after="1800"/>
      </w:pPr>
    </w:p>
    <w:p w14:paraId="46E1E7EC" w14:textId="77777777" w:rsidR="007845E0" w:rsidRDefault="00000000">
      <w:pPr>
        <w:spacing w:after="320"/>
        <w:jc w:val="center"/>
      </w:pPr>
      <w:r>
        <w:rPr>
          <w:b/>
          <w:color w:val="2F7D7A"/>
          <w:sz w:val="21"/>
        </w:rPr>
        <w:t>PROJECT DEVELOPMENT REPORT</w:t>
      </w:r>
    </w:p>
    <w:p w14:paraId="638B18FB" w14:textId="77777777" w:rsidR="007845E0" w:rsidRDefault="00000000">
      <w:pPr>
        <w:spacing w:after="160"/>
        <w:jc w:val="center"/>
      </w:pPr>
      <w:r>
        <w:rPr>
          <w:b/>
          <w:color w:val="183B56"/>
          <w:sz w:val="60"/>
        </w:rPr>
        <w:t>I-Care 项目开发完整汇报</w:t>
      </w:r>
    </w:p>
    <w:p w14:paraId="6A4A43A0" w14:textId="77777777" w:rsidR="007845E0" w:rsidRDefault="00000000">
      <w:pPr>
        <w:spacing w:after="280"/>
        <w:jc w:val="center"/>
      </w:pPr>
      <w:r>
        <w:rPr>
          <w:color w:val="1F4D78"/>
          <w:sz w:val="30"/>
        </w:rPr>
        <w:t>面向痴呆症家庭照护者的多智能体智能照护系统</w:t>
      </w:r>
    </w:p>
    <w:p w14:paraId="3E11474A" w14:textId="77777777" w:rsidR="007845E0" w:rsidRDefault="00000000">
      <w:pPr>
        <w:spacing w:after="1120"/>
        <w:jc w:val="center"/>
      </w:pPr>
      <w:r>
        <w:rPr>
          <w:b/>
          <w:color w:val="667085"/>
          <w:sz w:val="21"/>
        </w:rPr>
        <w:t>RAG  ·  Multi-Agent  ·  Wellbeing  ·  NJ Resources</w:t>
      </w:r>
    </w:p>
    <w:p w14:paraId="1D404D11" w14:textId="77777777" w:rsidR="007845E0" w:rsidRDefault="00000000">
      <w:pPr>
        <w:pStyle w:val="1"/>
      </w:pPr>
      <w:proofErr w:type="spellStart"/>
      <w:r>
        <w:rPr>
          <w:rFonts w:ascii="Arial Unicode MS" w:eastAsia="Arial Unicode MS" w:hAnsi="Arial Unicode MS"/>
        </w:rPr>
        <w:t>目录</w:t>
      </w:r>
      <w:proofErr w:type="spellEnd"/>
    </w:p>
    <w:p w14:paraId="46D94D8E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执行摘要</w:t>
      </w:r>
    </w:p>
    <w:p w14:paraId="19812C43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1. 项目背景与目标</w:t>
      </w:r>
    </w:p>
    <w:p w14:paraId="0B8BBA7E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2. 总体方案与实际技术架构</w:t>
      </w:r>
    </w:p>
    <w:p w14:paraId="0A7E3770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3. 阶段一：需求分析与技术设计</w:t>
      </w:r>
    </w:p>
    <w:p w14:paraId="272177FD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4. 阶段二：M0 前后端脚手架与基础体验</w:t>
      </w:r>
    </w:p>
    <w:p w14:paraId="4A04F682" w14:textId="77777777" w:rsidR="007845E0" w:rsidRDefault="00000000">
      <w:pPr>
        <w:spacing w:after="60" w:line="240" w:lineRule="auto"/>
        <w:ind w:left="216"/>
      </w:pPr>
      <w:r>
        <w:rPr>
          <w:color w:val="1D2939"/>
          <w:sz w:val="21"/>
        </w:rPr>
        <w:t>5. 阶段三：M1 Care2Caregivers RAG 知识库</w:t>
      </w:r>
    </w:p>
    <w:p w14:paraId="3B71ABA6" w14:textId="77777777" w:rsidR="007845E0" w:rsidRDefault="00000000">
      <w:pPr>
        <w:spacing w:after="60" w:line="240" w:lineRule="auto"/>
        <w:ind w:left="216"/>
      </w:pPr>
      <w:r>
        <w:rPr>
          <w:color w:val="1D2939"/>
          <w:sz w:val="21"/>
        </w:rPr>
        <w:t>6. 阶段四：M2 Education Agent</w:t>
      </w:r>
    </w:p>
    <w:p w14:paraId="12D2D1A7" w14:textId="77777777" w:rsidR="007845E0" w:rsidRDefault="00000000">
      <w:pPr>
        <w:spacing w:after="60" w:line="240" w:lineRule="auto"/>
        <w:ind w:left="216"/>
      </w:pPr>
      <w:r>
        <w:rPr>
          <w:color w:val="1D2939"/>
          <w:sz w:val="21"/>
        </w:rPr>
        <w:t>7. 阶段五：M2 多智能体框架、情绪支持与安全护栏</w:t>
      </w:r>
    </w:p>
    <w:p w14:paraId="3CC1BF0C" w14:textId="77777777" w:rsidR="007845E0" w:rsidRDefault="00000000">
      <w:pPr>
        <w:spacing w:after="60" w:line="240" w:lineRule="auto"/>
        <w:ind w:left="216"/>
      </w:pPr>
      <w:r>
        <w:rPr>
          <w:color w:val="1D2939"/>
          <w:sz w:val="21"/>
        </w:rPr>
        <w:t>8. 阶段六：M3 情绪与压力趋势可视化</w:t>
      </w:r>
    </w:p>
    <w:p w14:paraId="6FCAFEDB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9. 阶段七：M4 New Jersey 本地资源与视频整合</w:t>
      </w:r>
    </w:p>
    <w:p w14:paraId="59A00D0B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10. 阶段八：M6 压力趋势反馈到对话</w:t>
      </w:r>
    </w:p>
    <w:p w14:paraId="6C215801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11. 阶段九：专业化界面与交互完善</w:t>
      </w:r>
    </w:p>
    <w:p w14:paraId="563A059D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12. 阶段十：M8 Peer Companion 虚拟同伴</w:t>
      </w:r>
    </w:p>
    <w:p w14:paraId="0AF63D6B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lastRenderedPageBreak/>
        <w:t>13. 阶段十一：M9 用户账户、历史记录与数据隔离</w:t>
      </w:r>
    </w:p>
    <w:p w14:paraId="239EDC22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14. 阶段十二：稳定性修复与工程维护</w:t>
      </w:r>
    </w:p>
    <w:p w14:paraId="206FC8EA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15. 质量评测：82 个真实照护者问题</w:t>
      </w:r>
    </w:p>
    <w:p w14:paraId="7B7B7433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16. 项目主要成果汇总</w:t>
      </w:r>
    </w:p>
    <w:p w14:paraId="4A25B566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17. 关键设计决策与解决的问题</w:t>
      </w:r>
    </w:p>
    <w:p w14:paraId="23ACE10C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18. Proposal 要求对照与当前完成度</w:t>
      </w:r>
    </w:p>
    <w:p w14:paraId="3A425EC7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19. 当前未完成内容与风险</w:t>
      </w:r>
    </w:p>
    <w:p w14:paraId="1F3AD4D5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20. 下一阶段建议</w:t>
      </w:r>
    </w:p>
    <w:p w14:paraId="2F03AF5E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21. 结论</w:t>
      </w:r>
    </w:p>
    <w:p w14:paraId="3B6B87A2" w14:textId="77777777" w:rsidR="007845E0" w:rsidRDefault="00000000">
      <w:pPr>
        <w:spacing w:after="60" w:line="240" w:lineRule="auto"/>
        <w:ind w:left="216"/>
        <w:rPr>
          <w:lang w:eastAsia="zh-CN"/>
        </w:rPr>
      </w:pPr>
      <w:r>
        <w:rPr>
          <w:color w:val="1D2939"/>
          <w:sz w:val="21"/>
          <w:lang w:eastAsia="zh-CN"/>
        </w:rPr>
        <w:t>附录 A—D：文件对应、Git 里程碑、汇报陈述与证据</w:t>
      </w:r>
    </w:p>
    <w:p w14:paraId="273F2D91" w14:textId="77777777" w:rsidR="007845E0" w:rsidRDefault="00000000">
      <w:pPr>
        <w:pBdr>
          <w:left w:val="single" w:sz="18" w:space="8" w:color="2F7D7A"/>
        </w:pBdr>
        <w:shd w:val="clear" w:color="auto" w:fill="E8F4F3"/>
        <w:spacing w:before="120" w:after="200"/>
        <w:ind w:left="259" w:right="173"/>
        <w:rPr>
          <w:lang w:eastAsia="zh-CN"/>
        </w:rPr>
      </w:pPr>
      <w:r>
        <w:rPr>
          <w:color w:val="1D2939"/>
          <w:lang w:eastAsia="zh-CN"/>
        </w:rPr>
        <w:t>阅读说明：正文中的“已完成”均对应现有代码或实施记录；“尚未完成”与“下一步”不会计入当前成果。</w:t>
      </w:r>
    </w:p>
    <w:p w14:paraId="3DC3D3BD" w14:textId="77777777" w:rsidR="007845E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C9EDF1E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执行摘要</w:t>
      </w:r>
    </w:p>
    <w:p w14:paraId="15E23321" w14:textId="77777777" w:rsidR="007845E0" w:rsidRDefault="00000000">
      <w:pPr>
        <w:rPr>
          <w:lang w:eastAsia="zh-CN"/>
        </w:rPr>
      </w:pPr>
      <w:r>
        <w:rPr>
          <w:lang w:eastAsia="zh-CN"/>
        </w:rPr>
        <w:t>I-Care 是一个面向痴呆症家庭照护者的智能照护支持系统。项目的核心目标不是制作一个普通聊天机器人，而是把可信的照护知识、情绪支持、虚拟同伴互动、本地资源推荐和长期压力追踪整合到同一个移动端友好的应用中，为照护者提供“有依据、有温度、能持续跟进”的支持。</w:t>
      </w:r>
    </w:p>
    <w:p w14:paraId="21D0396E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在本阶段中，我完成了从研究设想到可运行原型的完整技术落地。系统采用 Next.js、React 和 TypeScript 构建前端，使用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构建后端，通过 Server-Sent Events（SSE）流式返回回答。系统已接入可切换的大语言模型接口，既可以在没有 API Key 的情况下使用 Mock 模型运行，也可以通过配置切换到 OpenAI GPT，未来还可以接入提供 OpenAI 兼容接口的自托管模型。</w:t>
      </w:r>
    </w:p>
    <w:p w14:paraId="4C37EC87" w14:textId="77777777" w:rsidR="007845E0" w:rsidRDefault="00000000">
      <w:pPr>
        <w:rPr>
          <w:lang w:eastAsia="zh-CN"/>
        </w:rPr>
      </w:pPr>
      <w:r>
        <w:rPr>
          <w:lang w:eastAsia="zh-CN"/>
        </w:rPr>
        <w:t>我将 25 份 Care2Caregivers/COPSA 官方英文教育材料整理为知识库来源，完成了 PDF 下载、文本提取、内容切块、Embedding、SQLite 向量存储和余弦相似度检索。当前知识库包含 175 个可检索切块，并保留资料标题、主题和原始链接，使 Education Agent 能够生成带编号引用的回答。如果知识库没有覆盖用户问题，系统会明确说明资料不足，而不是编造事实或来源。</w:t>
      </w:r>
    </w:p>
    <w:p w14:paraId="1879E065" w14:textId="77777777" w:rsidR="007845E0" w:rsidRDefault="00000000">
      <w:pPr>
        <w:rPr>
          <w:lang w:eastAsia="zh-CN"/>
        </w:rPr>
      </w:pPr>
      <w:proofErr w:type="spellStart"/>
      <w:r>
        <w:t>在此基础上，我实现了</w:t>
      </w:r>
      <w:proofErr w:type="spellEnd"/>
      <w:r>
        <w:t xml:space="preserve"> </w:t>
      </w:r>
      <w:proofErr w:type="spellStart"/>
      <w:r>
        <w:t>Coordinator、Education、Emotion-Support</w:t>
      </w:r>
      <w:proofErr w:type="spellEnd"/>
      <w:r>
        <w:t xml:space="preserve"> 和 Peer Companion 四类智能体，并通过确定性的 Agent-as-Tool 执行计划进行组合。系统可以判断用户是在询问知识、表达急性压力、寻求同伴理解，还是查找 New Jersey </w:t>
      </w:r>
      <w:proofErr w:type="spellStart"/>
      <w:r>
        <w:t>本地服务；在同时存在情绪和知识需求时，系统先提供支持，再给出带引用的实用建议</w:t>
      </w:r>
      <w:proofErr w:type="spellEnd"/>
      <w:r>
        <w:t>。</w:t>
      </w:r>
      <w:r>
        <w:rPr>
          <w:lang w:eastAsia="zh-CN"/>
        </w:rPr>
        <w:t>每轮对话之前还会执行安全预检，对自伤、医疗急症和走失场景优先提供 988、911 或立即报警提示。</w:t>
      </w:r>
    </w:p>
    <w:p w14:paraId="16A24501" w14:textId="77777777" w:rsidR="007845E0" w:rsidRDefault="00000000">
      <w:pPr>
        <w:rPr>
          <w:rFonts w:hint="eastAsia"/>
          <w:lang w:eastAsia="zh-CN"/>
        </w:rPr>
      </w:pPr>
      <w:r>
        <w:rPr>
          <w:lang w:eastAsia="zh-CN"/>
        </w:rPr>
        <w:t>系统还实现了照护者压力与情绪记录、趋势可视化和反馈闭环。当情绪支持或同伴智能体介入时，系统会记录压力等级和情绪标签；前端使用 Recharts 显示趋势、平均压力和高频情绪。当系统发现压力持续偏高或上升时，会在后续回答中使用更温和的语气，并主动展示自我照护热线和相关视频，同时避免逐字复述历史记录造成“被监控感”。</w:t>
      </w:r>
    </w:p>
    <w:p w14:paraId="6A3E07AF" w14:textId="77777777" w:rsidR="007845E0" w:rsidRDefault="00000000">
      <w:pPr>
        <w:rPr>
          <w:lang w:eastAsia="zh-CN"/>
        </w:rPr>
      </w:pPr>
      <w:r>
        <w:rPr>
          <w:lang w:eastAsia="zh-CN"/>
        </w:rPr>
        <w:t>在资源整合方面，我处理了 New Jersey 设施数据和 Care2Caregivers 视频：从 105 条原始设施记录中清洗出 95 家候选设施，覆盖 20 个县；整理了 5 条高可信度求助热线和 12 个官方视频；实现了按县查询设施、按主题推荐视频，以及电话、设施和视频的结构化资源卡片。</w:t>
      </w:r>
    </w:p>
    <w:p w14:paraId="68B9B9FC" w14:textId="77777777" w:rsidR="007845E0" w:rsidRDefault="00000000">
      <w:pPr>
        <w:rPr>
          <w:lang w:eastAsia="zh-CN"/>
        </w:rPr>
      </w:pPr>
      <w:r>
        <w:rPr>
          <w:lang w:eastAsia="zh-CN"/>
        </w:rPr>
        <w:t>此外，我完成了可选用户账户、对话历史和数据隔离。游客可以直接体验；注册用户的对话、情绪趋势和历史记录按账号持久化。密码采用 PBKDF2-HMAC-SHA256 和随机盐存储，登录使用可撤销、可过期的随机令牌，后端只从令牌识别用户身份。</w:t>
      </w:r>
    </w:p>
    <w:p w14:paraId="3820EA97" w14:textId="77777777" w:rsidR="007845E0" w:rsidRDefault="00000000">
      <w:pPr>
        <w:rPr>
          <w:lang w:eastAsia="zh-CN"/>
        </w:rPr>
      </w:pPr>
      <w:r>
        <w:rPr>
          <w:lang w:eastAsia="zh-CN"/>
        </w:rPr>
        <w:lastRenderedPageBreak/>
        <w:t>最后，我使用 82 个真实照护者问题运行了完整多智能体流水线。评测结果显示：0/82 不安全回答，71/82（87%）检索到了正确或预期主题，63/82（77%）回答带有 Care2Caregivers 引用。评测同时识别出 communication、understanding dementia 和 delirium 等检索或语料薄弱点，为下一轮优化提供了明确方向。</w:t>
      </w:r>
    </w:p>
    <w:p w14:paraId="61D467DD" w14:textId="77777777" w:rsidR="007845E0" w:rsidRDefault="00000000">
      <w:pPr>
        <w:rPr>
          <w:lang w:eastAsia="zh-CN"/>
        </w:rPr>
      </w:pPr>
      <w:r>
        <w:rPr>
          <w:lang w:eastAsia="zh-CN"/>
        </w:rPr>
        <w:t>本阶段已经证明核心方案可以运行，但它仍是研究原型，而不是合规生产系统。正式对外使用前仍需完成临床专家独立审核、资源联系方式复核、IRB/HIPAA 与托管方案确认、生产部署、安全审计、限流监控，以及真实照护者可用性研究。</w:t>
      </w:r>
    </w:p>
    <w:p w14:paraId="2CA16E4A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1. 项目背景与目标</w:t>
      </w:r>
    </w:p>
    <w:p w14:paraId="4810E107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1.1 项目背景</w:t>
      </w:r>
    </w:p>
    <w:p w14:paraId="4A95A2B5" w14:textId="77777777" w:rsidR="007845E0" w:rsidRDefault="00000000">
      <w:pPr>
        <w:rPr>
          <w:lang w:eastAsia="zh-CN"/>
        </w:rPr>
      </w:pPr>
      <w:r>
        <w:rPr>
          <w:lang w:eastAsia="zh-CN"/>
        </w:rPr>
        <w:t>痴呆症家庭照护者通常需要同时处理行为变化、睡眠、沟通、营养、失禁、长期照护选择等实际问题，也容易长期承受疲惫、孤独、内疚、焦虑和失控感。传统信息网站能够提供资料，但往往要求用户自己搜索、判断和整合；一般聊天机器人虽然使用方便，却可能缺少权威依据、引用和健康安全边界。</w:t>
      </w:r>
    </w:p>
    <w:p w14:paraId="698FD96F" w14:textId="77777777" w:rsidR="007845E0" w:rsidRDefault="00000000">
      <w:r>
        <w:t xml:space="preserve">I-Care </w:t>
      </w:r>
      <w:proofErr w:type="spellStart"/>
      <w:r>
        <w:t>因此被定义为一个综合型照护伙伴：它既要能够基于</w:t>
      </w:r>
      <w:proofErr w:type="spellEnd"/>
      <w:r>
        <w:t xml:space="preserve"> Rutgers Health/COPSA Care2Caregivers 材料回答问题，也要能够识别照护者的情绪状态、提供同伴式支持、推荐 New Jersey 本地服务，并追踪压力随时间的变化。</w:t>
      </w:r>
    </w:p>
    <w:p w14:paraId="4E9575CD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1.2 本阶段目标</w:t>
      </w:r>
    </w:p>
    <w:p w14:paraId="56D52AB0" w14:textId="77777777" w:rsidR="007845E0" w:rsidRDefault="00000000">
      <w:pPr>
        <w:rPr>
          <w:lang w:eastAsia="zh-CN"/>
        </w:rPr>
      </w:pPr>
      <w:r>
        <w:rPr>
          <w:lang w:eastAsia="zh-CN"/>
        </w:rPr>
        <w:t>本阶段主要目标包括：</w:t>
      </w:r>
    </w:p>
    <w:p w14:paraId="4AD38D62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把研究 proposal 转换为可以开发和验证的系统架构；</w:t>
      </w:r>
    </w:p>
    <w:p w14:paraId="30E3D493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建立</w:t>
      </w:r>
      <w:proofErr w:type="spellEnd"/>
      <w:r>
        <w:t xml:space="preserve"> Care2Caregivers </w:t>
      </w:r>
      <w:proofErr w:type="spellStart"/>
      <w:r>
        <w:t>循证知识库和可引用的</w:t>
      </w:r>
      <w:proofErr w:type="spellEnd"/>
      <w:r>
        <w:t xml:space="preserve"> RAG 回答能力；</w:t>
      </w:r>
    </w:p>
    <w:p w14:paraId="2F5EDB6D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实现协调、教育、情绪支持和虚拟同伴等多智能体能力；</w:t>
      </w:r>
    </w:p>
    <w:p w14:paraId="6514BE23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支持文字、语音输入、答案朗读和移动端 PWA 使用；</w:t>
      </w:r>
    </w:p>
    <w:p w14:paraId="67CF20E0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建立照护者情绪/压力的记录、展示和反馈闭环；</w:t>
      </w:r>
    </w:p>
    <w:p w14:paraId="102D1B40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整合</w:t>
      </w:r>
      <w:proofErr w:type="spellEnd"/>
      <w:r>
        <w:t xml:space="preserve"> New Jersey </w:t>
      </w:r>
      <w:proofErr w:type="spellStart"/>
      <w:r>
        <w:t>本地资源和</w:t>
      </w:r>
      <w:proofErr w:type="spellEnd"/>
      <w:r>
        <w:t xml:space="preserve"> Care2Caregivers 视频；</w:t>
      </w:r>
    </w:p>
    <w:p w14:paraId="2D7B32F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支持游客体验、用户注册、历史记录和多用户数据隔离；</w:t>
      </w:r>
    </w:p>
    <w:p w14:paraId="6A5F7AA8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lastRenderedPageBreak/>
        <w:t>使用真实问题进行初步质量与安全评测；</w:t>
      </w:r>
    </w:p>
    <w:p w14:paraId="6BF17710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为后续部署、IRB 和可用性研究保留明确路径。</w:t>
      </w:r>
    </w:p>
    <w:p w14:paraId="2971A091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1.3 </w:t>
      </w:r>
      <w:proofErr w:type="spellStart"/>
      <w:r>
        <w:rPr>
          <w:rFonts w:ascii="Arial Unicode MS" w:eastAsia="Arial Unicode MS" w:hAnsi="Arial Unicode MS"/>
        </w:rPr>
        <w:t>关键约束</w:t>
      </w:r>
      <w:proofErr w:type="spellEnd"/>
    </w:p>
    <w:p w14:paraId="0729A8FB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b/>
          <w:lang w:eastAsia="zh-CN"/>
        </w:rPr>
        <w:t>目标用户约束：</w:t>
      </w:r>
      <w:r>
        <w:rPr>
          <w:lang w:eastAsia="zh-CN"/>
        </w:rPr>
        <w:t xml:space="preserve"> 照护者中可能包含较多中老年用户，因此界面必须简单、字体清晰、按钮足够大。</w:t>
      </w:r>
    </w:p>
    <w:p w14:paraId="6444518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b/>
          <w:lang w:eastAsia="zh-CN"/>
        </w:rPr>
        <w:t>研究阶段约束：</w:t>
      </w:r>
      <w:r>
        <w:rPr>
          <w:lang w:eastAsia="zh-CN"/>
        </w:rPr>
        <w:t xml:space="preserve"> 首版主要服务于小规模原型验证和计划中的 6 人可用性测试，而不是高并发商业上线。</w:t>
      </w:r>
    </w:p>
    <w:p w14:paraId="2BF9095B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rPr>
          <w:b/>
        </w:rPr>
        <w:t>成本约束</w:t>
      </w:r>
      <w:proofErr w:type="spellEnd"/>
      <w:r>
        <w:rPr>
          <w:b/>
        </w:rPr>
        <w:t>：</w:t>
      </w:r>
      <w:r>
        <w:t xml:space="preserve"> </w:t>
      </w:r>
      <w:proofErr w:type="spellStart"/>
      <w:r>
        <w:t>先采用</w:t>
      </w:r>
      <w:proofErr w:type="spellEnd"/>
      <w:r>
        <w:t xml:space="preserve"> Web/</w:t>
      </w:r>
      <w:proofErr w:type="spellStart"/>
      <w:r>
        <w:t>PWA，避免首版立即产生</w:t>
      </w:r>
      <w:proofErr w:type="spellEnd"/>
      <w:r>
        <w:t xml:space="preserve"> App Store 上架成本。</w:t>
      </w:r>
    </w:p>
    <w:p w14:paraId="0BE8A2F5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b/>
          <w:lang w:eastAsia="zh-CN"/>
        </w:rPr>
        <w:t>可信性约束：</w:t>
      </w:r>
      <w:r>
        <w:rPr>
          <w:lang w:eastAsia="zh-CN"/>
        </w:rPr>
        <w:t xml:space="preserve"> 健康场景不能编造事实、来源和电话号码；回答需要能追溯到资料。</w:t>
      </w:r>
    </w:p>
    <w:p w14:paraId="76C03BA3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b/>
          <w:lang w:eastAsia="zh-CN"/>
        </w:rPr>
        <w:t>隐私约束：</w:t>
      </w:r>
      <w:r>
        <w:rPr>
          <w:lang w:eastAsia="zh-CN"/>
        </w:rPr>
        <w:t xml:space="preserve"> 当前阶段使用原型级存储和鉴权；真实受试者数据必须等待 IRB、HIPAA 和机构 IT 要求明确。</w:t>
      </w:r>
    </w:p>
    <w:p w14:paraId="47BCC39E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b/>
          <w:lang w:eastAsia="zh-CN"/>
        </w:rPr>
        <w:t>语言约束：</w:t>
      </w:r>
      <w:r>
        <w:rPr>
          <w:lang w:eastAsia="zh-CN"/>
        </w:rPr>
        <w:t xml:space="preserve"> 首版界面和语音主要使用英文，架构为未来多语言扩展保留空间。</w:t>
      </w:r>
    </w:p>
    <w:p w14:paraId="2FA9515A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2. 总体方案与实际技术架构</w:t>
      </w:r>
    </w:p>
    <w:p w14:paraId="0DA2B214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2.1 </w:t>
      </w:r>
      <w:proofErr w:type="spellStart"/>
      <w:r>
        <w:rPr>
          <w:rFonts w:ascii="Arial Unicode MS" w:eastAsia="Arial Unicode MS" w:hAnsi="Arial Unicode MS"/>
        </w:rPr>
        <w:t>技术选型</w:t>
      </w:r>
      <w:proofErr w:type="spellEnd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7845E0" w14:paraId="441E0B92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66E93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层级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CD7EA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当前实际实现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41608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选择目的</w:t>
            </w:r>
          </w:p>
        </w:tc>
      </w:tr>
      <w:tr w:rsidR="007845E0" w14:paraId="3B772EC4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B1A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前端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18CA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Next.js 15、React 19、TypeScript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D1B90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构建移动端友好的单页聊天体验，并支持 PWA</w:t>
            </w:r>
          </w:p>
        </w:tc>
      </w:tr>
      <w:tr w:rsidR="007845E0" w14:paraId="0E0665B2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9EBAB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后端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F07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Python、FastAPI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BE6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便于实现 AI、RAG、SSE 流式接口和数据 API</w:t>
            </w:r>
          </w:p>
        </w:tc>
      </w:tr>
      <w:tr w:rsidR="007845E0" w14:paraId="2583C8C5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8081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模型层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936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统一 LLMProvider；Mock 与 OpenAI Provider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5895F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使开发不依赖 API Key，并为未来模型替换解耦</w:t>
            </w:r>
          </w:p>
        </w:tc>
      </w:tr>
      <w:tr w:rsidR="007845E0" w14:paraId="6AAAF5A9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FD71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流式通信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CA3A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Server-Sent Events（SSE）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F2212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让多智能体输出能够边生成边显示</w:t>
            </w:r>
          </w:p>
        </w:tc>
      </w:tr>
      <w:tr w:rsidR="007845E0" w14:paraId="55570A2A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4E87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知识库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46DB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SQLite + Embedding + 本地余弦检索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26CDB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让小规模原型无需额外数据库服务即可运行</w:t>
            </w:r>
          </w:p>
        </w:tc>
      </w:tr>
      <w:tr w:rsidR="007845E0" w14:paraId="79F3EE63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C9CC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lastRenderedPageBreak/>
              <w:t>业务数据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3571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SQLite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13891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保存账户、令牌、对话、消息和 wellbeing 记录</w:t>
            </w:r>
          </w:p>
        </w:tc>
      </w:tr>
      <w:tr w:rsidR="007845E0" w14:paraId="215AB8F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496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语音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841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Web Speech API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8CBAE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免费提供浏览器端语音输入和文本朗读</w:t>
            </w:r>
          </w:p>
        </w:tc>
      </w:tr>
      <w:tr w:rsidR="007845E0" w14:paraId="0E1103FC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5AA3A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图表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412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Recharts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0C9E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在移动端显示压力趋势和情绪摘要</w:t>
            </w:r>
          </w:p>
        </w:tc>
      </w:tr>
      <w:tr w:rsidR="007845E0" w14:paraId="763B02B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29451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内容渲染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0C2F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React Markdown + GFM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53C67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正确显示标题、列表、强调和引用编号</w:t>
            </w:r>
          </w:p>
        </w:tc>
      </w:tr>
    </w:tbl>
    <w:p w14:paraId="50E55697" w14:textId="77777777" w:rsidR="007845E0" w:rsidRDefault="007845E0">
      <w:pPr>
        <w:spacing w:after="40"/>
        <w:rPr>
          <w:lang w:eastAsia="zh-CN"/>
        </w:rPr>
      </w:pPr>
    </w:p>
    <w:p w14:paraId="0937CCC7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2.2 实际系统数据流</w:t>
      </w:r>
    </w:p>
    <w:p w14:paraId="3CB7B3AD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用户从手机或电脑打开 PWA，通过文字或语音输入问题。前端将最近的对话消息发送到 </w:t>
      </w:r>
      <w:r>
        <w:rPr>
          <w:rFonts w:ascii="Menlo" w:hAnsi="Menlo"/>
          <w:color w:val="1F4D78"/>
          <w:sz w:val="21"/>
          <w:lang w:eastAsia="zh-CN"/>
        </w:rPr>
        <w:t>/</w:t>
      </w:r>
      <w:proofErr w:type="spellStart"/>
      <w:r>
        <w:rPr>
          <w:rFonts w:ascii="Menlo" w:hAnsi="Menlo"/>
          <w:color w:val="1F4D78"/>
          <w:sz w:val="21"/>
          <w:lang w:eastAsia="zh-CN"/>
        </w:rPr>
        <w:t>api</w:t>
      </w:r>
      <w:proofErr w:type="spellEnd"/>
      <w:r>
        <w:rPr>
          <w:rFonts w:ascii="Menlo" w:hAnsi="Menlo"/>
          <w:color w:val="1F4D78"/>
          <w:sz w:val="21"/>
          <w:lang w:eastAsia="zh-CN"/>
        </w:rPr>
        <w:t>/chat</w:t>
      </w:r>
      <w:r>
        <w:rPr>
          <w:lang w:eastAsia="zh-CN"/>
        </w:rPr>
        <w:t>。后端首先执行安全预检，然后由 Coordinator 判断当前消息需要知识、情绪、同伴或本地资源中的哪些能力。Coordinator 生成确定性的执行计划并顺序调用相应智能体。</w:t>
      </w:r>
    </w:p>
    <w:p w14:paraId="6E74D554" w14:textId="77777777" w:rsidR="007845E0" w:rsidRDefault="00000000">
      <w:r>
        <w:rPr>
          <w:lang w:eastAsia="zh-CN"/>
        </w:rPr>
        <w:t>Education Agent 会对用户问题生成向量，检索 Care2Caregivers 知识库，将最相关的内容连同编号加入提示词，并以 SSE 持续返回答案、来源和资源事件。</w:t>
      </w:r>
      <w:r>
        <w:t>Emotion-Support 或 Peer Companion 会评估并记录照护者状态。前端接收不同类型的 SSE 事件，将回答正文、引用来源、资源卡片、情绪记录提示和同伴标识组合成一个完整响应。</w:t>
      </w:r>
    </w:p>
    <w:p w14:paraId="1328DD6C" w14:textId="77777777" w:rsidR="007845E0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5C92597" wp14:editId="70B4101B">
            <wp:extent cx="5806440" cy="3354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2CE9" w14:textId="77777777" w:rsidR="007845E0" w:rsidRDefault="00000000">
      <w:pPr>
        <w:spacing w:after="160"/>
        <w:jc w:val="center"/>
        <w:rPr>
          <w:lang w:eastAsia="zh-CN"/>
        </w:rPr>
      </w:pPr>
      <w:r>
        <w:rPr>
          <w:i/>
          <w:color w:val="667085"/>
          <w:sz w:val="19"/>
          <w:lang w:eastAsia="zh-CN"/>
        </w:rPr>
        <w:t>图 1　I-Care 当前原型架构与多智能体数据流</w:t>
      </w:r>
    </w:p>
    <w:p w14:paraId="579EB4B8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2.3 设计与实际实现的差异</w:t>
      </w:r>
    </w:p>
    <w:p w14:paraId="7E87DB05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最初设计将 PostgreSQL +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作为生产目标，但当前实际原型使用 SQLite：知识库向量存储在本地 SQLite 中，检索采用 NumPy 余弦相似度；账户、对话和情绪数据也使用 SQLite。这个取舍降低了本地运行和演示的复杂度，适合只有几百个知识切块的小规模原型，但正式扩展时仍应迁移到 PostgreSQL/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 xml:space="preserve"> 或等效托管向量数据库。</w:t>
      </w:r>
    </w:p>
    <w:p w14:paraId="3CEA4966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原设计中还提到 Tailwind CSS，但当前实际界面主要由项目自己的 </w:t>
      </w:r>
      <w:r>
        <w:rPr>
          <w:rFonts w:ascii="Menlo" w:hAnsi="Menlo"/>
          <w:color w:val="1F4D78"/>
          <w:sz w:val="21"/>
          <w:lang w:eastAsia="zh-CN"/>
        </w:rPr>
        <w:t>globals.css</w:t>
      </w:r>
      <w:r>
        <w:rPr>
          <w:lang w:eastAsia="zh-CN"/>
        </w:rPr>
        <w:t xml:space="preserve"> 样式实现。汇报时应以当前代码为准，而不是沿用早期设计文档中的所有技术名词。</w:t>
      </w:r>
    </w:p>
    <w:p w14:paraId="030EAE31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 阶段一：需求分析与技术设计</w:t>
      </w:r>
    </w:p>
    <w:p w14:paraId="653D42FF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3.1 目的</w:t>
      </w:r>
    </w:p>
    <w:p w14:paraId="7A402F7D" w14:textId="77777777" w:rsidR="007845E0" w:rsidRDefault="00000000">
      <w:pPr>
        <w:rPr>
          <w:lang w:eastAsia="zh-CN"/>
        </w:rPr>
      </w:pPr>
      <w:r>
        <w:rPr>
          <w:lang w:eastAsia="zh-CN"/>
        </w:rPr>
        <w:t>第一步的目的，是把研究 proposal 中较高层次的描述转化为可开发的产品模块、系统边界、数据模型和里程碑，避免直接写代码后出现功能遗漏或难以验证的问题。</w:t>
      </w:r>
    </w:p>
    <w:p w14:paraId="0B6AD31D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 xml:space="preserve">3.2 </w:t>
      </w:r>
      <w:proofErr w:type="spellStart"/>
      <w:r>
        <w:rPr>
          <w:rFonts w:ascii="Arial Unicode MS" w:eastAsia="Arial Unicode MS" w:hAnsi="Arial Unicode MS"/>
        </w:rPr>
        <w:t>完成内容</w:t>
      </w:r>
      <w:proofErr w:type="spellEnd"/>
    </w:p>
    <w:p w14:paraId="1C31A706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明确目标用户、首版范围、PWA 形态和未来 App Store 扩展路径；</w:t>
      </w:r>
    </w:p>
    <w:p w14:paraId="37E1607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将功能拆分为知识库、教育智能体、情绪支持、协调器、语音、趋势追踪、本地资源和可用性研究支持；</w:t>
      </w:r>
    </w:p>
    <w:p w14:paraId="5C3E22B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设计前后端分离架构、LLM 抽象层、RAG 管线和核心数据表；</w:t>
      </w:r>
    </w:p>
    <w:p w14:paraId="56C6F237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明确医疗免责声明、紧急升级、版权、隐私和 IRB 等安全边界；</w:t>
      </w:r>
    </w:p>
    <w:p w14:paraId="29470E1C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制定从 M0 到后续阶段的实施路线。</w:t>
      </w:r>
    </w:p>
    <w:p w14:paraId="25F511C1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3.3 实现方法</w:t>
      </w:r>
    </w:p>
    <w:p w14:paraId="45B6DAD3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我在 </w:t>
      </w:r>
      <w:r>
        <w:rPr>
          <w:rFonts w:ascii="Menlo" w:hAnsi="Menlo"/>
          <w:color w:val="1F4D78"/>
          <w:sz w:val="21"/>
          <w:lang w:eastAsia="zh-CN"/>
        </w:rPr>
        <w:t>DESIGN.md</w:t>
      </w:r>
      <w:r>
        <w:rPr>
          <w:lang w:eastAsia="zh-CN"/>
        </w:rPr>
        <w:t xml:space="preserve"> 中记录了产品目标、技术栈、系统架构、多智能体角色、RAG 处理步骤、数据模型、Proposal 要求映射、无障碍要求、安全合规和分阶段实施计划。对于每个后续模块，又建立了单独的实施记录文档，先说明问题和设计决策，再在开发完成后回填具体文件改动和验证结果。</w:t>
      </w:r>
    </w:p>
    <w:p w14:paraId="12F5B5F5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3.4 结果与价值</w:t>
      </w:r>
    </w:p>
    <w:p w14:paraId="775241A8" w14:textId="77777777" w:rsidR="007845E0" w:rsidRDefault="00000000">
      <w:pPr>
        <w:rPr>
          <w:lang w:eastAsia="zh-CN"/>
        </w:rPr>
      </w:pPr>
      <w:r>
        <w:rPr>
          <w:lang w:eastAsia="zh-CN"/>
        </w:rPr>
        <w:t>这一步形成了后续开发的统一依据，并使每一个功能都能够回到研究目标：为什么要做、服务哪个需求、如何验证。它也减少了“功能做了但无法解释与 proposal 的关系”的风险。</w:t>
      </w:r>
    </w:p>
    <w:p w14:paraId="29ADB914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4. 阶段二：M0 前后端脚手架与基础体验</w:t>
      </w:r>
    </w:p>
    <w:p w14:paraId="08A1EF17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4.1 目的</w:t>
      </w:r>
    </w:p>
    <w:p w14:paraId="475DE905" w14:textId="77777777" w:rsidR="007845E0" w:rsidRDefault="00000000">
      <w:pPr>
        <w:rPr>
          <w:lang w:eastAsia="zh-CN"/>
        </w:rPr>
      </w:pPr>
      <w:r>
        <w:rPr>
          <w:lang w:eastAsia="zh-CN"/>
        </w:rPr>
        <w:t>搭建一个在没有真实模型和生产基础设施时也能运行的最小系统，先打通前端、后端、流式输出和手机端体验，为后续知识库和多智能体开发提供稳定底座。</w:t>
      </w:r>
    </w:p>
    <w:p w14:paraId="78C15056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4.2 </w:t>
      </w:r>
      <w:proofErr w:type="spellStart"/>
      <w:r>
        <w:rPr>
          <w:rFonts w:ascii="Arial Unicode MS" w:eastAsia="Arial Unicode MS" w:hAnsi="Arial Unicode MS"/>
        </w:rPr>
        <w:t>完成内容</w:t>
      </w:r>
      <w:proofErr w:type="spellEnd"/>
    </w:p>
    <w:p w14:paraId="2B33E62F" w14:textId="77777777" w:rsidR="007845E0" w:rsidRDefault="00000000">
      <w:pPr>
        <w:pStyle w:val="a0"/>
        <w:numPr>
          <w:ilvl w:val="0"/>
          <w:numId w:val="10"/>
        </w:numPr>
      </w:pPr>
      <w:r>
        <w:t xml:space="preserve">创建 FastAPI 后端和流式 </w:t>
      </w:r>
      <w:r>
        <w:rPr>
          <w:rFonts w:ascii="Menlo" w:hAnsi="Menlo"/>
          <w:color w:val="1F4D78"/>
          <w:sz w:val="21"/>
        </w:rPr>
        <w:t>/api/chat</w:t>
      </w:r>
      <w:r>
        <w:t xml:space="preserve"> 接口；</w:t>
      </w:r>
    </w:p>
    <w:p w14:paraId="011264FB" w14:textId="77777777" w:rsidR="007845E0" w:rsidRDefault="00000000">
      <w:pPr>
        <w:pStyle w:val="a0"/>
        <w:numPr>
          <w:ilvl w:val="0"/>
          <w:numId w:val="10"/>
        </w:numPr>
      </w:pPr>
      <w:r>
        <w:t>创建 Next.js/React/TypeScript 前端聊天页面；</w:t>
      </w:r>
    </w:p>
    <w:p w14:paraId="39B8A4BC" w14:textId="77777777" w:rsidR="007845E0" w:rsidRDefault="00000000">
      <w:pPr>
        <w:pStyle w:val="a0"/>
        <w:numPr>
          <w:ilvl w:val="0"/>
          <w:numId w:val="10"/>
        </w:numPr>
      </w:pPr>
      <w:r>
        <w:t>建立 LLM Provider 抽象接口；</w:t>
      </w:r>
    </w:p>
    <w:p w14:paraId="7B9498EF" w14:textId="77777777" w:rsidR="007845E0" w:rsidRDefault="00000000">
      <w:pPr>
        <w:pStyle w:val="a0"/>
        <w:numPr>
          <w:ilvl w:val="0"/>
          <w:numId w:val="10"/>
        </w:numPr>
      </w:pPr>
      <w:r>
        <w:lastRenderedPageBreak/>
        <w:t>实现 Mock Provider，使项目不需要 API Key 也能演示；</w:t>
      </w:r>
    </w:p>
    <w:p w14:paraId="0EBC0FEC" w14:textId="77777777" w:rsidR="007845E0" w:rsidRDefault="00000000">
      <w:pPr>
        <w:pStyle w:val="a0"/>
        <w:numPr>
          <w:ilvl w:val="0"/>
          <w:numId w:val="10"/>
        </w:numPr>
      </w:pPr>
      <w:r>
        <w:t>实现 OpenAI Provider，通过环境变量切换模型；</w:t>
      </w:r>
    </w:p>
    <w:p w14:paraId="5FBB9764" w14:textId="77777777" w:rsidR="007845E0" w:rsidRDefault="00000000">
      <w:pPr>
        <w:pStyle w:val="a0"/>
        <w:numPr>
          <w:ilvl w:val="0"/>
          <w:numId w:val="10"/>
        </w:numPr>
      </w:pPr>
      <w:r>
        <w:t>添加 PWA manifest、应用图标和移动端主屏幕安装能力；</w:t>
      </w:r>
    </w:p>
    <w:p w14:paraId="3AABBC2F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添加语音输入、答案朗读、医疗免责声明和 Rutgers 版权信息；</w:t>
      </w:r>
    </w:p>
    <w:p w14:paraId="695F1D48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采用大字体、高对比和大按钮作为基础无障碍原则。</w:t>
      </w:r>
    </w:p>
    <w:p w14:paraId="00F33491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4.3 </w:t>
      </w:r>
      <w:proofErr w:type="spellStart"/>
      <w:r>
        <w:rPr>
          <w:rFonts w:ascii="Arial Unicode MS" w:eastAsia="Arial Unicode MS" w:hAnsi="Arial Unicode MS"/>
        </w:rPr>
        <w:t>实现方法</w:t>
      </w:r>
      <w:proofErr w:type="spellEnd"/>
    </w:p>
    <w:p w14:paraId="0D345740" w14:textId="77777777" w:rsidR="007845E0" w:rsidRDefault="00000000">
      <w:r>
        <w:t xml:space="preserve">后端将对话、流式对话和 Embedding 统一抽象到 </w:t>
      </w:r>
      <w:r>
        <w:rPr>
          <w:rFonts w:ascii="Menlo" w:hAnsi="Menlo"/>
          <w:color w:val="1F4D78"/>
          <w:sz w:val="21"/>
        </w:rPr>
        <w:t>LLMProvider</w:t>
      </w:r>
      <w:r>
        <w:t>，业务代码不直接绑定具体模型。前端通过 Next.js 的 API 转发访问后端，并逐段接收 SSE 文本。语音输入使用浏览器的 SpeechRecognition，朗读使用 SpeechSynthesis，因此无需额外付费语音服务或原生 App 权限。</w:t>
      </w:r>
    </w:p>
    <w:p w14:paraId="2C03EB0C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4.4 结果与价值</w:t>
      </w:r>
    </w:p>
    <w:p w14:paraId="2D5D0490" w14:textId="77777777" w:rsidR="007845E0" w:rsidRDefault="00000000">
      <w:pPr>
        <w:rPr>
          <w:lang w:eastAsia="zh-CN"/>
        </w:rPr>
      </w:pPr>
      <w:r>
        <w:t xml:space="preserve">项目从一开始就具备“无 Key 可运行、加 Key </w:t>
      </w:r>
      <w:proofErr w:type="spellStart"/>
      <w:r>
        <w:t>可切换真实</w:t>
      </w:r>
      <w:proofErr w:type="spellEnd"/>
      <w:r>
        <w:t xml:space="preserve"> </w:t>
      </w:r>
      <w:proofErr w:type="spellStart"/>
      <w:r>
        <w:t>GPT”的能力。</w:t>
      </w:r>
      <w:r>
        <w:rPr>
          <w:lang w:eastAsia="zh-CN"/>
        </w:rPr>
        <w:t>PWA</w:t>
      </w:r>
      <w:proofErr w:type="spellEnd"/>
      <w:r>
        <w:rPr>
          <w:lang w:eastAsia="zh-CN"/>
        </w:rPr>
        <w:t xml:space="preserve"> 方案也让测试参与者可以直接使用浏览器打开，并在手机上添加到主屏幕，为低成本试点创造了条件。</w:t>
      </w:r>
    </w:p>
    <w:p w14:paraId="6484D84C" w14:textId="77777777" w:rsidR="007845E0" w:rsidRDefault="00000000">
      <w:pPr>
        <w:pStyle w:val="1"/>
      </w:pPr>
      <w:r>
        <w:rPr>
          <w:rFonts w:ascii="Arial Unicode MS" w:eastAsia="Arial Unicode MS" w:hAnsi="Arial Unicode MS"/>
        </w:rPr>
        <w:t>5. 阶段三：M1 Care2Caregivers RAG 知识库</w:t>
      </w:r>
    </w:p>
    <w:p w14:paraId="576AC4D8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5.1 目的</w:t>
      </w:r>
    </w:p>
    <w:p w14:paraId="360E83E9" w14:textId="77777777" w:rsidR="007845E0" w:rsidRDefault="00000000">
      <w:r>
        <w:t>解决普通大模型回答不可追溯、可能产生幻觉的问题，使系统能够基于 Care2Caregivers 官方材料提供循证、可引用的照护指导。</w:t>
      </w:r>
    </w:p>
    <w:p w14:paraId="65E75BA2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5.2 数据准备</w:t>
      </w:r>
    </w:p>
    <w:p w14:paraId="77B33575" w14:textId="77777777" w:rsidR="007845E0" w:rsidRDefault="00000000">
      <w:r>
        <w:t xml:space="preserve">我在 </w:t>
      </w:r>
      <w:r>
        <w:rPr>
          <w:rFonts w:ascii="Menlo" w:hAnsi="Menlo"/>
          <w:color w:val="1F4D78"/>
          <w:sz w:val="21"/>
        </w:rPr>
        <w:t>backend/app/kb/sources.json</w:t>
      </w:r>
      <w:r>
        <w:t xml:space="preserve"> 中整理了 25 份 Care2Caregivers/COPSA 教育资料，覆盖以下 11 个主题：activities、understanding dementia、communication、challenging behaviors、incontinence、nutrition、sleep、recognition、care options、caregiver self-care 和 about。</w:t>
      </w:r>
    </w:p>
    <w:p w14:paraId="3116C104" w14:textId="77777777" w:rsidR="007845E0" w:rsidRDefault="00000000">
      <w:pPr>
        <w:rPr>
          <w:lang w:eastAsia="zh-CN"/>
        </w:rPr>
      </w:pPr>
      <w:r>
        <w:rPr>
          <w:lang w:eastAsia="zh-CN"/>
        </w:rPr>
        <w:t>资料记录保留文档 ID、标题、主题、英文 PDF 链接和可用的西班牙语链接。首版只摄取英文内容，西班牙语资料保留用于后续扩展。</w:t>
      </w:r>
    </w:p>
    <w:p w14:paraId="50F78580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 xml:space="preserve">5.3 </w:t>
      </w:r>
      <w:proofErr w:type="spellStart"/>
      <w:r>
        <w:rPr>
          <w:rFonts w:ascii="Arial Unicode MS" w:eastAsia="Arial Unicode MS" w:hAnsi="Arial Unicode MS"/>
        </w:rPr>
        <w:t>实现步骤</w:t>
      </w:r>
      <w:proofErr w:type="spellEnd"/>
    </w:p>
    <w:p w14:paraId="42C9718A" w14:textId="77777777" w:rsidR="007845E0" w:rsidRDefault="00000000">
      <w:pPr>
        <w:pStyle w:val="a"/>
        <w:numPr>
          <w:ilvl w:val="0"/>
          <w:numId w:val="12"/>
        </w:numPr>
      </w:pPr>
      <w:r>
        <w:t>使用 HTTP 下载资料 PDF；</w:t>
      </w:r>
    </w:p>
    <w:p w14:paraId="4515A681" w14:textId="77777777" w:rsidR="007845E0" w:rsidRDefault="00000000">
      <w:pPr>
        <w:pStyle w:val="a"/>
        <w:numPr>
          <w:ilvl w:val="0"/>
          <w:numId w:val="12"/>
        </w:numPr>
      </w:pPr>
      <w:r>
        <w:t>使用 pypdf 提取文本；</w:t>
      </w:r>
    </w:p>
    <w:p w14:paraId="6AA187DD" w14:textId="77777777" w:rsidR="007845E0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清理并按适当长度切分文本，同时保留文档 ID、标题、主题和 URL；</w:t>
      </w:r>
    </w:p>
    <w:p w14:paraId="51E623CB" w14:textId="77777777" w:rsidR="007845E0" w:rsidRDefault="00000000">
      <w:pPr>
        <w:pStyle w:val="a"/>
        <w:numPr>
          <w:ilvl w:val="0"/>
          <w:numId w:val="12"/>
        </w:numPr>
      </w:pPr>
      <w:proofErr w:type="spellStart"/>
      <w:r>
        <w:t>调用当前配置的</w:t>
      </w:r>
      <w:proofErr w:type="spellEnd"/>
      <w:r>
        <w:t xml:space="preserve"> LLM Provider </w:t>
      </w:r>
      <w:proofErr w:type="spellStart"/>
      <w:r>
        <w:t>生成</w:t>
      </w:r>
      <w:proofErr w:type="spellEnd"/>
      <w:r>
        <w:t xml:space="preserve"> Embedding；</w:t>
      </w:r>
    </w:p>
    <w:p w14:paraId="04F7FBEA" w14:textId="77777777" w:rsidR="007845E0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将文本、元数据和向量写入 SQLite；</w:t>
      </w:r>
    </w:p>
    <w:p w14:paraId="3887F954" w14:textId="77777777" w:rsidR="007845E0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对用户问题生成查询向量；</w:t>
      </w:r>
    </w:p>
    <w:p w14:paraId="5374E3A1" w14:textId="77777777" w:rsidR="007845E0" w:rsidRDefault="00000000">
      <w:pPr>
        <w:pStyle w:val="a"/>
        <w:numPr>
          <w:ilvl w:val="0"/>
          <w:numId w:val="12"/>
        </w:numPr>
      </w:pPr>
      <w:proofErr w:type="spellStart"/>
      <w:r>
        <w:t>使用</w:t>
      </w:r>
      <w:proofErr w:type="spellEnd"/>
      <w:r>
        <w:t xml:space="preserve"> NumPy </w:t>
      </w:r>
      <w:proofErr w:type="spellStart"/>
      <w:r>
        <w:t>计算余弦相似度并选择</w:t>
      </w:r>
      <w:proofErr w:type="spellEnd"/>
      <w:r>
        <w:t xml:space="preserve"> Top-K 内容；</w:t>
      </w:r>
    </w:p>
    <w:p w14:paraId="464D88B4" w14:textId="77777777" w:rsidR="007845E0" w:rsidRDefault="00000000">
      <w:pPr>
        <w:pStyle w:val="a"/>
        <w:numPr>
          <w:ilvl w:val="0"/>
          <w:numId w:val="12"/>
        </w:numPr>
      </w:pPr>
      <w:r>
        <w:t>将命中内容格式化为带编号的上下文，交给 Education Agent；</w:t>
      </w:r>
    </w:p>
    <w:p w14:paraId="27824CD7" w14:textId="77777777" w:rsidR="007845E0" w:rsidRDefault="00000000">
      <w:pPr>
        <w:pStyle w:val="a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在前端展示引用编号、资料标题和原始链接。</w:t>
      </w:r>
    </w:p>
    <w:p w14:paraId="4CCA99B7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5.4 </w:t>
      </w:r>
      <w:proofErr w:type="spellStart"/>
      <w:r>
        <w:rPr>
          <w:rFonts w:ascii="Arial Unicode MS" w:eastAsia="Arial Unicode MS" w:hAnsi="Arial Unicode MS"/>
        </w:rPr>
        <w:t>当前结果</w:t>
      </w:r>
      <w:proofErr w:type="spellEnd"/>
    </w:p>
    <w:p w14:paraId="1377D182" w14:textId="77777777" w:rsidR="007845E0" w:rsidRDefault="00000000">
      <w:pPr>
        <w:pStyle w:val="a0"/>
        <w:numPr>
          <w:ilvl w:val="0"/>
          <w:numId w:val="10"/>
        </w:numPr>
      </w:pPr>
      <w:r>
        <w:t>已摄取 25 份资料；</w:t>
      </w:r>
    </w:p>
    <w:p w14:paraId="76AD1B66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知识库包含 175 个向量切块；</w:t>
      </w:r>
    </w:p>
    <w:p w14:paraId="6A011A94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本地知识库约</w:t>
      </w:r>
      <w:proofErr w:type="spellEnd"/>
      <w:r>
        <w:t xml:space="preserve"> 5.5 MB；</w:t>
      </w:r>
    </w:p>
    <w:p w14:paraId="476589A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支持在没有外部向量数据库的情况下运行；</w:t>
      </w:r>
    </w:p>
    <w:p w14:paraId="1D5E254F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文档元数据能够支撑主题分析、引用和视频推荐。</w:t>
      </w:r>
    </w:p>
    <w:p w14:paraId="3FC9FB2D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5.5 关键可信性设计</w:t>
      </w:r>
    </w:p>
    <w:p w14:paraId="42B5BF05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Education Agent 的提示词要求所有事实性陈述尽量依据提供的资料，并使用 </w:t>
      </w:r>
      <w:r>
        <w:rPr>
          <w:rFonts w:ascii="Menlo" w:hAnsi="Menlo"/>
          <w:color w:val="1F4D78"/>
          <w:sz w:val="21"/>
          <w:lang w:eastAsia="zh-CN"/>
        </w:rPr>
        <w:t>[1]</w:t>
      </w:r>
      <w:r>
        <w:rPr>
          <w:lang w:eastAsia="zh-CN"/>
        </w:rPr>
        <w:t>、</w:t>
      </w:r>
      <w:r>
        <w:rPr>
          <w:rFonts w:ascii="Menlo" w:hAnsi="Menlo"/>
          <w:color w:val="1F4D78"/>
          <w:sz w:val="21"/>
          <w:lang w:eastAsia="zh-CN"/>
        </w:rPr>
        <w:t>[2]</w:t>
      </w:r>
      <w:r>
        <w:rPr>
          <w:lang w:eastAsia="zh-CN"/>
        </w:rPr>
        <w:t xml:space="preserve"> 等编号引用。如果资料不覆盖问题，系统必须如实说明，再给出有限的通用安全建议，并建议联系 Care2Caregivers 或医生。此规则在 delirium 等知识缺口问题上已经表现出作用：系统没有伪造资料，而是说明当前参考材料未专门解释该主题。</w:t>
      </w:r>
    </w:p>
    <w:p w14:paraId="516DFC35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6. 阶段四：M2 Education Agent</w:t>
      </w:r>
    </w:p>
    <w:p w14:paraId="03714B7C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6.1 目的</w:t>
      </w:r>
    </w:p>
    <w:p w14:paraId="2C697970" w14:textId="77777777" w:rsidR="007845E0" w:rsidRDefault="00000000">
      <w:pPr>
        <w:rPr>
          <w:lang w:eastAsia="zh-CN"/>
        </w:rPr>
      </w:pPr>
      <w:r>
        <w:rPr>
          <w:lang w:eastAsia="zh-CN"/>
        </w:rPr>
        <w:t>将“检索到资料”进一步转化为用户能够理解和执行的照护建议，同时保证回答来源清楚、语言温和、适合照护者阅读。</w:t>
      </w:r>
    </w:p>
    <w:p w14:paraId="656489AA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6.2 </w:t>
      </w:r>
      <w:proofErr w:type="spellStart"/>
      <w:r>
        <w:rPr>
          <w:rFonts w:ascii="Arial Unicode MS" w:eastAsia="Arial Unicode MS" w:hAnsi="Arial Unicode MS"/>
        </w:rPr>
        <w:t>完成内容</w:t>
      </w:r>
      <w:proofErr w:type="spellEnd"/>
    </w:p>
    <w:p w14:paraId="5D021FA3" w14:textId="77777777" w:rsidR="007845E0" w:rsidRDefault="00000000">
      <w:pPr>
        <w:pStyle w:val="a0"/>
        <w:numPr>
          <w:ilvl w:val="0"/>
          <w:numId w:val="10"/>
        </w:numPr>
      </w:pPr>
      <w:r>
        <w:t>实现 Education Agent；</w:t>
      </w:r>
    </w:p>
    <w:p w14:paraId="3584AB1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每次对话检索至少 6 个相关知识切块；</w:t>
      </w:r>
    </w:p>
    <w:p w14:paraId="3DA4B3B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对相同来源文档去重并统一编号；</w:t>
      </w:r>
    </w:p>
    <w:p w14:paraId="728FB1A5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流式生成回答</w:t>
      </w:r>
      <w:proofErr w:type="spellEnd"/>
      <w:r>
        <w:t>；</w:t>
      </w:r>
    </w:p>
    <w:p w14:paraId="0D9F074C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将来源作为独立 SSE 事件发送给前端；</w:t>
      </w:r>
    </w:p>
    <w:p w14:paraId="28E7A7EE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在资料不足时执行保守回答策略；</w:t>
      </w:r>
    </w:p>
    <w:p w14:paraId="5A222D93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在用户有情绪压力但没有单独运行</w:t>
      </w:r>
      <w:proofErr w:type="spellEnd"/>
      <w:r>
        <w:t xml:space="preserve"> Emotion Agent </w:t>
      </w:r>
      <w:proofErr w:type="spellStart"/>
      <w:r>
        <w:t>时，加入简短共情引子</w:t>
      </w:r>
      <w:proofErr w:type="spellEnd"/>
      <w:r>
        <w:t>。</w:t>
      </w:r>
    </w:p>
    <w:p w14:paraId="6C3B519E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6.3 实现方法</w:t>
      </w:r>
    </w:p>
    <w:p w14:paraId="3AB705D9" w14:textId="77777777" w:rsidR="007845E0" w:rsidRDefault="00000000">
      <w:pPr>
        <w:rPr>
          <w:lang w:eastAsia="zh-CN"/>
        </w:rPr>
      </w:pPr>
      <w:r>
        <w:rPr>
          <w:lang w:eastAsia="zh-CN"/>
        </w:rPr>
        <w:t>Education Agent 先调用检索层，将命中内容按来源文档编号。提示词中同时包含知识上下文、回答规则、医疗边界和当前对话历史。正文由模型流式返回，引用列表在前端单独显示。这样既保留了自然对话体验，又让用户能够检查答案来自哪份 Care2Caregivers 资料。</w:t>
      </w:r>
    </w:p>
    <w:p w14:paraId="1A681B71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6.4 结果与价值</w:t>
      </w:r>
    </w:p>
    <w:p w14:paraId="26F18E13" w14:textId="77777777" w:rsidR="007845E0" w:rsidRDefault="00000000">
      <w:pPr>
        <w:rPr>
          <w:lang w:eastAsia="zh-CN"/>
        </w:rPr>
      </w:pPr>
      <w:r>
        <w:rPr>
          <w:lang w:eastAsia="zh-CN"/>
        </w:rPr>
        <w:t>Education Agent 将项目从“通用聊天界面”转变为有组织知识来源的照护教育工具，也是后续质量评测中引用率和检索主题命中率的基础。</w:t>
      </w:r>
    </w:p>
    <w:p w14:paraId="1BE44872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7. 阶段五：M2 多智能体框架、情绪支持与安全护栏</w:t>
      </w:r>
    </w:p>
    <w:p w14:paraId="1FBBF337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7.1 目的</w:t>
      </w:r>
    </w:p>
    <w:p w14:paraId="086E487F" w14:textId="77777777" w:rsidR="007845E0" w:rsidRDefault="00000000">
      <w:pPr>
        <w:rPr>
          <w:lang w:eastAsia="zh-CN"/>
        </w:rPr>
      </w:pPr>
      <w:r>
        <w:rPr>
          <w:lang w:eastAsia="zh-CN"/>
        </w:rPr>
        <w:t>照护者的消息经常同时包含实际问题和情绪负担。例如，“他整夜在家里走来走去，我快撑不住了”既需要睡眠/游走指导，也需要先被理解。单一 Agent 很难稳定处理这种复合需求，因此需要明确角色并进行可控编排。</w:t>
      </w:r>
    </w:p>
    <w:p w14:paraId="09DFD681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7.2 Coordinator </w:t>
      </w:r>
      <w:proofErr w:type="spellStart"/>
      <w:r>
        <w:rPr>
          <w:rFonts w:ascii="Arial Unicode MS" w:eastAsia="Arial Unicode MS" w:hAnsi="Arial Unicode MS"/>
        </w:rPr>
        <w:t>路由</w:t>
      </w:r>
      <w:proofErr w:type="spellEnd"/>
    </w:p>
    <w:p w14:paraId="6B34C656" w14:textId="77777777" w:rsidR="007845E0" w:rsidRDefault="00000000">
      <w:r>
        <w:t>Coordinator 使用结构化 tool call 判断：</w:t>
      </w:r>
    </w:p>
    <w:p w14:paraId="62A9C947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needs_education</w:t>
      </w:r>
      <w:r>
        <w:t>：是否需要知识或操作建议；</w:t>
      </w:r>
    </w:p>
    <w:p w14:paraId="269B822F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needs_emotion</w:t>
      </w:r>
      <w:r>
        <w:t>：是否表达急性压力、无望或难以承受；</w:t>
      </w:r>
    </w:p>
    <w:p w14:paraId="36DE134D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needs_peer</w:t>
      </w:r>
      <w:r>
        <w:t>：是否表达孤独、没人理解或想知道别人是否也如此；</w:t>
      </w:r>
    </w:p>
    <w:p w14:paraId="00973CBB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needs_resources</w:t>
      </w:r>
      <w:r>
        <w:t>：是否在寻找机构、服务或本地帮助；</w:t>
      </w:r>
    </w:p>
    <w:p w14:paraId="4501778C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county</w:t>
      </w:r>
      <w:r>
        <w:t>：是否提到了 New Jersey 县名。</w:t>
      </w:r>
    </w:p>
    <w:p w14:paraId="645416BE" w14:textId="77777777" w:rsidR="007845E0" w:rsidRDefault="00000000">
      <w:pPr>
        <w:rPr>
          <w:lang w:eastAsia="zh-CN"/>
        </w:rPr>
      </w:pPr>
      <w:r>
        <w:rPr>
          <w:lang w:eastAsia="zh-CN"/>
        </w:rPr>
        <w:t>如果模型路由失败，系统采用安全兜底，将消息作为教育问题处理，保证每轮仍然能够产生回答。</w:t>
      </w:r>
    </w:p>
    <w:p w14:paraId="08F95703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7.3 Emotion-Support Agent</w:t>
      </w:r>
    </w:p>
    <w:p w14:paraId="608BB55A" w14:textId="77777777" w:rsidR="007845E0" w:rsidRDefault="00000000">
      <w:r>
        <w:t xml:space="preserve">Emotion-Support Agent 负责识别当下情绪、提供简短共情和可执行的减压建议。它可以静默参考自我照护资料改善措辞，但不会输出 </w:t>
      </w:r>
      <w:r>
        <w:rPr>
          <w:rFonts w:ascii="Menlo" w:hAnsi="Menlo"/>
          <w:color w:val="1F4D78"/>
          <w:sz w:val="21"/>
        </w:rPr>
        <w:t>[n]</w:t>
      </w:r>
      <w:r>
        <w:t xml:space="preserve"> 引用，也不会发送来源列表，从而避免与 Education Agent 的引用编号发生冲突。</w:t>
      </w:r>
    </w:p>
    <w:p w14:paraId="6AB91E6D" w14:textId="77777777" w:rsidR="007845E0" w:rsidRDefault="00000000">
      <w:pPr>
        <w:rPr>
          <w:lang w:eastAsia="zh-CN"/>
        </w:rPr>
      </w:pPr>
      <w:r>
        <w:rPr>
          <w:lang w:eastAsia="zh-CN"/>
        </w:rPr>
        <w:t>该 Agent 还会调用 wellbeing 记录能力，将压力等级（1—5）、情绪标签和简要说明写入数据库，并向前端发送 wellbeing signal。</w:t>
      </w:r>
    </w:p>
    <w:p w14:paraId="5AD1288B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7.4 安全预检</w:t>
      </w:r>
    </w:p>
    <w:p w14:paraId="250D3A62" w14:textId="77777777" w:rsidR="007845E0" w:rsidRDefault="00000000">
      <w:pPr>
        <w:rPr>
          <w:lang w:eastAsia="zh-CN"/>
        </w:rPr>
      </w:pPr>
      <w:r>
        <w:rPr>
          <w:lang w:eastAsia="zh-CN"/>
        </w:rPr>
        <w:t>每轮路由之前都会执行确定性的规则检查，当前覆盖：</w:t>
      </w:r>
    </w:p>
    <w:p w14:paraId="07858BEF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自伤或自杀表达：优先显示 988 和 911；</w:t>
      </w:r>
    </w:p>
    <w:p w14:paraId="29560A7F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胸痛、无法呼吸、昏迷、癫痫、疑似中风、窒息等医疗急症：提示立即拨打 911；</w:t>
      </w:r>
    </w:p>
    <w:p w14:paraId="64DD663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痴呆患者走失：提示立即报警并准备近期照片和描述。</w:t>
      </w:r>
    </w:p>
    <w:p w14:paraId="1CA7B2D6" w14:textId="77777777" w:rsidR="007845E0" w:rsidRDefault="00000000">
      <w:pPr>
        <w:rPr>
          <w:lang w:eastAsia="zh-CN"/>
        </w:rPr>
      </w:pPr>
      <w:r>
        <w:rPr>
          <w:lang w:eastAsia="zh-CN"/>
        </w:rPr>
        <w:lastRenderedPageBreak/>
        <w:t>安全提示会先于普通回答输出。规则检查不是完整临床分类器，但它提供了快速、可预测的第一道防线。</w:t>
      </w:r>
    </w:p>
    <w:p w14:paraId="68848791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7.5 Agent-as-Tool </w:t>
      </w:r>
      <w:proofErr w:type="spellStart"/>
      <w:r>
        <w:rPr>
          <w:rFonts w:ascii="Arial Unicode MS" w:eastAsia="Arial Unicode MS" w:hAnsi="Arial Unicode MS"/>
        </w:rPr>
        <w:t>组合改造</w:t>
      </w:r>
      <w:proofErr w:type="spellEnd"/>
    </w:p>
    <w:p w14:paraId="3F51BEFC" w14:textId="77777777" w:rsidR="007845E0" w:rsidRDefault="00000000">
      <w:r>
        <w:t xml:space="preserve">最初的 Coordinator 只能在 Education 和 Emotion 中二选一，导致复合消息只能获得一类能力。我随后实现了 </w:t>
      </w:r>
      <w:r>
        <w:rPr>
          <w:rFonts w:ascii="Menlo" w:hAnsi="Menlo"/>
          <w:color w:val="1F4D78"/>
          <w:sz w:val="21"/>
        </w:rPr>
        <w:t>AgentRegistry</w:t>
      </w:r>
      <w:r>
        <w:t xml:space="preserve"> 和确定性的执行 Plan：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7845E0" w14:paraId="6A640E57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8A64F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用户需求</w:t>
            </w:r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0F998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执行计划</w:t>
            </w:r>
          </w:p>
        </w:tc>
      </w:tr>
      <w:tr w:rsidR="007845E0" w14:paraId="2A061D0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6FC7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仅知识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56E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Education</w:t>
            </w:r>
          </w:p>
        </w:tc>
      </w:tr>
      <w:tr w:rsidR="007845E0" w14:paraId="45F70FC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3B2F0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仅急性情绪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798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Emotion</w:t>
            </w:r>
          </w:p>
        </w:tc>
      </w:tr>
      <w:tr w:rsidR="007845E0" w14:paraId="758BBD0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60A8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情绪 + 知识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D6A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Emotion → 连接语 → Education</w:t>
            </w:r>
          </w:p>
        </w:tc>
      </w:tr>
      <w:tr w:rsidR="007845E0" w14:paraId="5D15354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C46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同伴需求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F98C8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Peer（后续阶段加入）</w:t>
            </w:r>
          </w:p>
        </w:tc>
      </w:tr>
      <w:tr w:rsidR="007845E0" w14:paraId="0DAD8BD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D1F7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同伴</w:t>
            </w:r>
            <w:proofErr w:type="spellEnd"/>
            <w:r>
              <w:rPr>
                <w:color w:val="1D2939"/>
                <w:sz w:val="19"/>
              </w:rPr>
              <w:t xml:space="preserve"> + </w:t>
            </w:r>
            <w:proofErr w:type="spellStart"/>
            <w:r>
              <w:rPr>
                <w:color w:val="1D2939"/>
                <w:sz w:val="19"/>
              </w:rPr>
              <w:t>知识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BD2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Peer → 连接语 → Education</w:t>
            </w:r>
          </w:p>
        </w:tc>
      </w:tr>
      <w:tr w:rsidR="007845E0" w14:paraId="0AABD6D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5914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路由不明确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52C2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Education 兜底</w:t>
            </w:r>
          </w:p>
        </w:tc>
      </w:tr>
    </w:tbl>
    <w:p w14:paraId="7D5DEDEA" w14:textId="77777777" w:rsidR="007845E0" w:rsidRDefault="007845E0">
      <w:pPr>
        <w:spacing w:after="40"/>
      </w:pPr>
    </w:p>
    <w:p w14:paraId="177D14DC" w14:textId="77777777" w:rsidR="007845E0" w:rsidRDefault="00000000">
      <w:pPr>
        <w:rPr>
          <w:lang w:eastAsia="zh-CN"/>
        </w:rPr>
      </w:pPr>
      <w:r>
        <w:rPr>
          <w:lang w:eastAsia="zh-CN"/>
        </w:rPr>
        <w:t>这种做法没有让多个模型自由协商，而是由 Coordinator 生成可预测的顺序计划。选择这种方式的原因包括：能够持续流式输出、减少额外模型调用和延迟、便于调试和回归测试，并更适合健康类应用对稳定性的要求。</w:t>
      </w:r>
    </w:p>
    <w:p w14:paraId="3495F026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7.6 验证结果</w:t>
      </w:r>
    </w:p>
    <w:p w14:paraId="772AAC6E" w14:textId="77777777" w:rsidR="007845E0" w:rsidRDefault="00000000">
      <w:pPr>
        <w:rPr>
          <w:lang w:eastAsia="zh-CN"/>
        </w:rPr>
      </w:pPr>
      <w:r>
        <w:rPr>
          <w:lang w:eastAsia="zh-CN"/>
        </w:rPr>
        <w:t>实施记录显示，知识型、情绪型、复合型和危机型消息均完成了真实 GPT 端到端验证。复合回答能够先共情、记录状态，再给带引用的建议；引用只由 Education Agent 产生，编号保持一致。</w:t>
      </w:r>
    </w:p>
    <w:p w14:paraId="3B25F4DE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8. 阶段六：M3 情绪与压力趋势可视化</w:t>
      </w:r>
    </w:p>
    <w:p w14:paraId="3A2FBAB2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8.1 </w:t>
      </w:r>
      <w:proofErr w:type="spellStart"/>
      <w:r>
        <w:rPr>
          <w:rFonts w:ascii="Arial Unicode MS" w:eastAsia="Arial Unicode MS" w:hAnsi="Arial Unicode MS"/>
        </w:rPr>
        <w:t>目的</w:t>
      </w:r>
      <w:proofErr w:type="spellEnd"/>
    </w:p>
    <w:p w14:paraId="541A1488" w14:textId="77777777" w:rsidR="007845E0" w:rsidRDefault="00000000">
      <w:r>
        <w:t>将 Emotion Agent 已经记录的状态真正展示给照护者，实现“tracking caregiver stress patterns and emotional well-being over time”，而不是让情绪数据只停留在数据库里。</w:t>
      </w:r>
    </w:p>
    <w:p w14:paraId="07928565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>8.2 后端实现</w:t>
      </w:r>
    </w:p>
    <w:p w14:paraId="1B141AF5" w14:textId="77777777" w:rsidR="007845E0" w:rsidRDefault="00000000">
      <w:pPr>
        <w:pStyle w:val="a0"/>
        <w:numPr>
          <w:ilvl w:val="0"/>
          <w:numId w:val="10"/>
        </w:numPr>
      </w:pPr>
      <w:r>
        <w:t xml:space="preserve">在 </w:t>
      </w:r>
      <w:r>
        <w:rPr>
          <w:rFonts w:ascii="Menlo" w:hAnsi="Menlo"/>
          <w:color w:val="1F4D78"/>
          <w:sz w:val="21"/>
        </w:rPr>
        <w:t>wellbeing_logs</w:t>
      </w:r>
      <w:r>
        <w:t xml:space="preserve"> 中保存时间、压力等级、情绪和备注；</w:t>
      </w:r>
    </w:p>
    <w:p w14:paraId="6D5AE35F" w14:textId="77777777" w:rsidR="007845E0" w:rsidRDefault="00000000">
      <w:pPr>
        <w:pStyle w:val="a0"/>
        <w:numPr>
          <w:ilvl w:val="0"/>
          <w:numId w:val="10"/>
        </w:numPr>
      </w:pPr>
      <w:r>
        <w:t>新增 wellbeing 查询接口；</w:t>
      </w:r>
    </w:p>
    <w:p w14:paraId="52D1A075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将记录按时间升序返回，方便前端画图；</w:t>
      </w:r>
    </w:p>
    <w:p w14:paraId="4F058663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计算记录数量、平均压力、最近压力、趋势和高频情绪；</w:t>
      </w:r>
    </w:p>
    <w:p w14:paraId="220174A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数据不足 4 条时将趋势标记为 steady；</w:t>
      </w:r>
    </w:p>
    <w:p w14:paraId="2CE53211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使用前后段平均值差异判断</w:t>
      </w:r>
      <w:proofErr w:type="spellEnd"/>
      <w:r>
        <w:t xml:space="preserve"> </w:t>
      </w:r>
      <w:proofErr w:type="spellStart"/>
      <w:r>
        <w:t>up、down</w:t>
      </w:r>
      <w:proofErr w:type="spellEnd"/>
      <w:r>
        <w:t xml:space="preserve"> 或 steady。</w:t>
      </w:r>
    </w:p>
    <w:p w14:paraId="6FBE7244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8.3 前端实现</w:t>
      </w:r>
    </w:p>
    <w:p w14:paraId="78328E77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在聊天页面顶部增加趋势入口；</w:t>
      </w:r>
    </w:p>
    <w:p w14:paraId="46905D7F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使用</w:t>
      </w:r>
      <w:proofErr w:type="spellEnd"/>
      <w:r>
        <w:t xml:space="preserve"> Recharts </w:t>
      </w:r>
      <w:proofErr w:type="spellStart"/>
      <w:r>
        <w:t>绘制</w:t>
      </w:r>
      <w:proofErr w:type="spellEnd"/>
      <w:r>
        <w:t xml:space="preserve"> 1—5 级压力柱状图；</w:t>
      </w:r>
    </w:p>
    <w:p w14:paraId="2B5FAB21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低压力使用绿色、中等压力使用黄色、高压力使用红色；</w:t>
      </w:r>
    </w:p>
    <w:p w14:paraId="1034CA3D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展示一句话趋势摘要和常见情绪标签；</w:t>
      </w:r>
    </w:p>
    <w:p w14:paraId="543F30F1" w14:textId="77777777" w:rsidR="007845E0" w:rsidRDefault="00000000">
      <w:pPr>
        <w:pStyle w:val="a0"/>
        <w:numPr>
          <w:ilvl w:val="0"/>
          <w:numId w:val="10"/>
        </w:numPr>
      </w:pPr>
      <w:r>
        <w:t xml:space="preserve">高压力时显示关怀卡片、Care2Caregivers </w:t>
      </w:r>
      <w:proofErr w:type="spellStart"/>
      <w:r>
        <w:t>热线和自我照护链接</w:t>
      </w:r>
      <w:proofErr w:type="spellEnd"/>
      <w:r>
        <w:t>；</w:t>
      </w:r>
    </w:p>
    <w:p w14:paraId="174582E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没有数据时显示解释性的空状态；</w:t>
      </w:r>
    </w:p>
    <w:p w14:paraId="60BB2989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收到</w:t>
      </w:r>
      <w:proofErr w:type="spellEnd"/>
      <w:r>
        <w:t xml:space="preserve"> wellbeing signal </w:t>
      </w:r>
      <w:proofErr w:type="spellStart"/>
      <w:r>
        <w:t>时，在当前回答下方显示“已记录你的感受</w:t>
      </w:r>
      <w:proofErr w:type="spellEnd"/>
      <w:r>
        <w:t>”。</w:t>
      </w:r>
    </w:p>
    <w:p w14:paraId="07355C44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8.4 验证结果</w:t>
      </w:r>
    </w:p>
    <w:p w14:paraId="25215AF8" w14:textId="77777777" w:rsidR="007845E0" w:rsidRDefault="00000000">
      <w:pPr>
        <w:rPr>
          <w:lang w:eastAsia="zh-CN"/>
        </w:rPr>
      </w:pPr>
      <w:r>
        <w:rPr>
          <w:lang w:eastAsia="zh-CN"/>
        </w:rPr>
        <w:t>验证覆盖了空会话、有 5 条压力记录的演示会话以及情绪消息后的实时刷新。后端 summary、时间顺序和趋势计算符合预期；前端构建通过。</w:t>
      </w:r>
    </w:p>
    <w:p w14:paraId="0BABB3C3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9. 阶段七：M4 New Jersey 本地资源与视频整合</w:t>
      </w:r>
    </w:p>
    <w:p w14:paraId="551C073F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9.1 目的</w:t>
      </w:r>
    </w:p>
    <w:p w14:paraId="2F4ED9B3" w14:textId="77777777" w:rsidR="007845E0" w:rsidRDefault="00000000">
      <w:pPr>
        <w:rPr>
          <w:lang w:eastAsia="zh-CN"/>
        </w:rPr>
      </w:pPr>
      <w:r>
        <w:rPr>
          <w:lang w:eastAsia="zh-CN"/>
        </w:rPr>
        <w:t>补齐 proposal 中“社会支持与可用资源”的要求，让系统不仅告诉用户如何照护，还能在用户需要时提供本地服务入口、求助热线和易于观看的教育视频。</w:t>
      </w:r>
    </w:p>
    <w:p w14:paraId="7F026B62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9.2 原始数据问题</w:t>
      </w:r>
    </w:p>
    <w:p w14:paraId="1ADE9A1F" w14:textId="77777777" w:rsidR="007845E0" w:rsidRDefault="00000000">
      <w:pPr>
        <w:rPr>
          <w:lang w:eastAsia="zh-CN"/>
        </w:rPr>
      </w:pPr>
      <w:r>
        <w:rPr>
          <w:lang w:eastAsia="zh-CN"/>
        </w:rPr>
        <w:t>抓取后发现原始设施页面有三个重要问题：</w:t>
      </w:r>
    </w:p>
    <w:p w14:paraId="68CB52F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页面只提供机构名称、城市和县，不提供电话、地址或网址；</w:t>
      </w:r>
    </w:p>
    <w:p w14:paraId="5B3B381B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105 条记录中混入物业、保洁、杂志等非照护机构；</w:t>
      </w:r>
    </w:p>
    <w:p w14:paraId="09E4443F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Alzheimer's、dementia、short-term</w:t>
      </w:r>
      <w:proofErr w:type="spellEnd"/>
      <w:r>
        <w:t xml:space="preserve"> memory </w:t>
      </w:r>
      <w:proofErr w:type="spellStart"/>
      <w:r>
        <w:t>等类型标签是按行轮换套用，不代表真实分类</w:t>
      </w:r>
      <w:proofErr w:type="spellEnd"/>
      <w:r>
        <w:t>。</w:t>
      </w:r>
    </w:p>
    <w:p w14:paraId="151ACF99" w14:textId="77777777" w:rsidR="007845E0" w:rsidRDefault="00000000">
      <w:pPr>
        <w:rPr>
          <w:lang w:eastAsia="zh-CN"/>
        </w:rPr>
      </w:pPr>
      <w:r>
        <w:rPr>
          <w:lang w:eastAsia="zh-CN"/>
        </w:rPr>
        <w:t>因此，我没有直接把网页内容原样交给用户，而是建立了数据准确性红线：不编造联系方式，丢弃不可信类型标签，清洗明显噪声，并明确标记设施信息的局限。</w:t>
      </w:r>
    </w:p>
    <w:p w14:paraId="409AE897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9.3 </w:t>
      </w:r>
      <w:proofErr w:type="spellStart"/>
      <w:r>
        <w:rPr>
          <w:rFonts w:ascii="Arial Unicode MS" w:eastAsia="Arial Unicode MS" w:hAnsi="Arial Unicode MS"/>
        </w:rPr>
        <w:t>数据处理结果</w:t>
      </w:r>
      <w:proofErr w:type="spellEnd"/>
    </w:p>
    <w:p w14:paraId="11D9B1B0" w14:textId="77777777" w:rsidR="007845E0" w:rsidRDefault="00000000">
      <w:pPr>
        <w:pStyle w:val="a0"/>
        <w:numPr>
          <w:ilvl w:val="0"/>
          <w:numId w:val="10"/>
        </w:numPr>
      </w:pPr>
      <w:r>
        <w:t>原始设施：105 条；</w:t>
      </w:r>
    </w:p>
    <w:p w14:paraId="678275B1" w14:textId="77777777" w:rsidR="007845E0" w:rsidRDefault="00000000">
      <w:pPr>
        <w:pStyle w:val="a0"/>
        <w:numPr>
          <w:ilvl w:val="0"/>
          <w:numId w:val="10"/>
        </w:numPr>
      </w:pPr>
      <w:r>
        <w:t>清洗后设施：95 条；</w:t>
      </w:r>
    </w:p>
    <w:p w14:paraId="12E9EF74" w14:textId="77777777" w:rsidR="007845E0" w:rsidRDefault="00000000">
      <w:pPr>
        <w:pStyle w:val="a0"/>
        <w:numPr>
          <w:ilvl w:val="0"/>
          <w:numId w:val="10"/>
        </w:numPr>
      </w:pPr>
      <w:r>
        <w:t>删除噪声：10 条；</w:t>
      </w:r>
    </w:p>
    <w:p w14:paraId="3393FB0D" w14:textId="77777777" w:rsidR="007845E0" w:rsidRDefault="00000000">
      <w:pPr>
        <w:pStyle w:val="a0"/>
        <w:numPr>
          <w:ilvl w:val="0"/>
          <w:numId w:val="10"/>
        </w:numPr>
      </w:pPr>
      <w:r>
        <w:t>覆盖：20 个 New Jersey 县；</w:t>
      </w:r>
    </w:p>
    <w:p w14:paraId="4F12E741" w14:textId="77777777" w:rsidR="007845E0" w:rsidRDefault="00000000">
      <w:pPr>
        <w:pStyle w:val="a0"/>
        <w:numPr>
          <w:ilvl w:val="0"/>
          <w:numId w:val="10"/>
        </w:numPr>
      </w:pPr>
      <w:r>
        <w:t>权威热线：5 条；</w:t>
      </w:r>
    </w:p>
    <w:p w14:paraId="233E980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官方视频：12 个，其中 10 个英文、1 个西班牙语、1 个俄语。</w:t>
      </w:r>
    </w:p>
    <w:p w14:paraId="335B4891" w14:textId="77777777" w:rsidR="007845E0" w:rsidRDefault="00000000">
      <w:proofErr w:type="spellStart"/>
      <w:r>
        <w:t>被删除的内容包括</w:t>
      </w:r>
      <w:proofErr w:type="spellEnd"/>
      <w:r>
        <w:t xml:space="preserve"> Airmark Facility </w:t>
      </w:r>
      <w:proofErr w:type="spellStart"/>
      <w:r>
        <w:t>Services、Apex</w:t>
      </w:r>
      <w:proofErr w:type="spellEnd"/>
      <w:r>
        <w:t xml:space="preserve"> Facilities Srvs Corp、物业管理公司、杂志和乱码记录。设施源站没有联系方式，因此前端明确提示用户通过热线进一步核实和转介。</w:t>
      </w:r>
    </w:p>
    <w:p w14:paraId="4FFBBE76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9.4 功能实现</w:t>
      </w:r>
    </w:p>
    <w:p w14:paraId="07C6A244" w14:textId="77777777" w:rsidR="007845E0" w:rsidRDefault="00000000">
      <w:pPr>
        <w:pStyle w:val="a0"/>
        <w:numPr>
          <w:ilvl w:val="0"/>
          <w:numId w:val="10"/>
        </w:numPr>
      </w:pPr>
      <w:r>
        <w:t xml:space="preserve">创建 </w:t>
      </w:r>
      <w:r>
        <w:rPr>
          <w:rFonts w:ascii="Menlo" w:hAnsi="Menlo"/>
          <w:color w:val="1F4D78"/>
          <w:sz w:val="21"/>
        </w:rPr>
        <w:t>find_local_resources</w:t>
      </w:r>
      <w:r>
        <w:t xml:space="preserve"> 工具；</w:t>
      </w:r>
    </w:p>
    <w:p w14:paraId="6A4BC5AB" w14:textId="77777777" w:rsidR="007845E0" w:rsidRDefault="00000000">
      <w:pPr>
        <w:pStyle w:val="a0"/>
        <w:numPr>
          <w:ilvl w:val="0"/>
          <w:numId w:val="10"/>
        </w:numPr>
      </w:pPr>
      <w:r>
        <w:t>Coordinator 从消息中提取县名，并确定性调用资源工具；</w:t>
      </w:r>
    </w:p>
    <w:p w14:paraId="77EB2F72" w14:textId="77777777" w:rsidR="007845E0" w:rsidRDefault="00000000">
      <w:pPr>
        <w:pStyle w:val="a0"/>
        <w:numPr>
          <w:ilvl w:val="0"/>
          <w:numId w:val="10"/>
        </w:numPr>
      </w:pPr>
      <w:r>
        <w:t>返回 statewide 热线和指定县的候选设施；</w:t>
      </w:r>
    </w:p>
    <w:p w14:paraId="1488320F" w14:textId="77777777" w:rsidR="007845E0" w:rsidRDefault="00000000">
      <w:pPr>
        <w:pStyle w:val="a0"/>
        <w:numPr>
          <w:ilvl w:val="0"/>
          <w:numId w:val="10"/>
        </w:numPr>
      </w:pPr>
      <w:r>
        <w:t>Education Agent 根据 RAG 命中的主要主题选择 1—2 个相关视频；</w:t>
      </w:r>
    </w:p>
    <w:p w14:paraId="47F536DA" w14:textId="77777777" w:rsidR="007845E0" w:rsidRDefault="00000000">
      <w:pPr>
        <w:pStyle w:val="a0"/>
        <w:numPr>
          <w:ilvl w:val="0"/>
          <w:numId w:val="10"/>
        </w:numPr>
      </w:pPr>
      <w:r>
        <w:t>后端通过独立 resources SSE 事件发送结构化数据；</w:t>
      </w:r>
    </w:p>
    <w:p w14:paraId="25461506" w14:textId="77777777" w:rsidR="007845E0" w:rsidRDefault="00000000">
      <w:pPr>
        <w:pStyle w:val="a0"/>
        <w:numPr>
          <w:ilvl w:val="0"/>
          <w:numId w:val="10"/>
        </w:numPr>
      </w:pPr>
      <w:r>
        <w:t>前端 ResourceCard 分区显示可拨打电话、设施和 YouTube 链接。</w:t>
      </w:r>
    </w:p>
    <w:p w14:paraId="0CA15A21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>9.5 验证结果</w:t>
      </w:r>
    </w:p>
    <w:p w14:paraId="250B5A63" w14:textId="77777777" w:rsidR="007845E0" w:rsidRDefault="00000000">
      <w:pPr>
        <w:rPr>
          <w:lang w:eastAsia="zh-CN"/>
        </w:rPr>
      </w:pPr>
      <w:r>
        <w:rPr>
          <w:lang w:eastAsia="zh-CN"/>
        </w:rPr>
        <w:t>Bergen County 查询能够返回 5 条热线和 7 家设施；Essex County 代理链路能够返回 6 家设施和 5 条热线。睡眠问题会推荐 Sleep 视频，重复提问/行为问题会推荐行为主题视频。前端构建通过。</w:t>
      </w:r>
    </w:p>
    <w:p w14:paraId="3F975CDC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10. 阶段八：M6 压力趋势反馈到对话</w:t>
      </w:r>
    </w:p>
    <w:p w14:paraId="2CD2360B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10.1 目的</w:t>
      </w:r>
    </w:p>
    <w:p w14:paraId="177020D6" w14:textId="77777777" w:rsidR="007845E0" w:rsidRDefault="00000000">
      <w:pPr>
        <w:rPr>
          <w:lang w:eastAsia="zh-CN"/>
        </w:rPr>
      </w:pPr>
      <w:r>
        <w:rPr>
          <w:lang w:eastAsia="zh-CN"/>
        </w:rPr>
        <w:t>此前系统已经能够记录和展示压力，但当前回答不会利用历史趋势。本阶段的目标是闭合反馈循环：如果照护者近期持续高压，即使当前问题只是中性的知识问题，系统也能够自然地给予更温和的承接和自我照护资源。</w:t>
      </w:r>
    </w:p>
    <w:p w14:paraId="43A8673E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10.2 触发规则</w:t>
      </w:r>
    </w:p>
    <w:p w14:paraId="2E8D8386" w14:textId="77777777" w:rsidR="007845E0" w:rsidRDefault="00000000">
      <w:pPr>
        <w:rPr>
          <w:lang w:eastAsia="zh-CN"/>
        </w:rPr>
      </w:pPr>
      <w:r>
        <w:rPr>
          <w:lang w:eastAsia="zh-CN"/>
        </w:rPr>
        <w:t>只有满足以下条件才触发高压力状态：记录数至少为 3，并且平均压力至少为 3.5；或者最近压力至少为 4 且趋势上升。数据少于 3 条时不触发。</w:t>
      </w:r>
    </w:p>
    <w:p w14:paraId="05FB88E5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10.3 实现动作</w:t>
      </w:r>
    </w:p>
    <w:p w14:paraId="1DBF6B2C" w14:textId="77777777" w:rsidR="007845E0" w:rsidRDefault="00000000">
      <w:pPr>
        <w:rPr>
          <w:lang w:eastAsia="zh-CN"/>
        </w:rPr>
      </w:pPr>
      <w:r>
        <w:rPr>
          <w:lang w:eastAsia="zh-CN"/>
        </w:rPr>
        <w:t>触发后系统执行三个轻量动作：</w:t>
      </w:r>
    </w:p>
    <w:p w14:paraId="537F3061" w14:textId="77777777" w:rsidR="007845E0" w:rsidRDefault="00000000">
      <w:pPr>
        <w:pStyle w:val="a"/>
        <w:numPr>
          <w:ilvl w:val="0"/>
          <w:numId w:val="13"/>
        </w:numPr>
      </w:pPr>
      <w:proofErr w:type="spellStart"/>
      <w:r>
        <w:t>给当轮</w:t>
      </w:r>
      <w:proofErr w:type="spellEnd"/>
      <w:r>
        <w:t xml:space="preserve"> Agent </w:t>
      </w:r>
      <w:proofErr w:type="spellStart"/>
      <w:r>
        <w:t>注入一条温和的</w:t>
      </w:r>
      <w:proofErr w:type="spellEnd"/>
      <w:r>
        <w:t xml:space="preserve"> caregiver state 提示；</w:t>
      </w:r>
    </w:p>
    <w:p w14:paraId="516FD852" w14:textId="77777777" w:rsidR="007845E0" w:rsidRDefault="00000000">
      <w:pPr>
        <w:pStyle w:val="a"/>
        <w:numPr>
          <w:ilvl w:val="0"/>
          <w:numId w:val="13"/>
        </w:numPr>
      </w:pPr>
      <w:r>
        <w:t>即使是纯知识问题，也允许 Education Agent 先用一句简短共情语承接；</w:t>
      </w:r>
    </w:p>
    <w:p w14:paraId="4ACAAEE2" w14:textId="77777777" w:rsidR="007845E0" w:rsidRDefault="00000000">
      <w:pPr>
        <w:pStyle w:val="a"/>
        <w:numPr>
          <w:ilvl w:val="0"/>
          <w:numId w:val="13"/>
        </w:numPr>
      </w:pPr>
      <w:r>
        <w:t>附加自我照护热线和 caregiver self-care 视频。</w:t>
      </w:r>
    </w:p>
    <w:p w14:paraId="5CA3FFEC" w14:textId="77777777" w:rsidR="007845E0" w:rsidRDefault="00000000">
      <w:pPr>
        <w:rPr>
          <w:lang w:eastAsia="zh-CN"/>
        </w:rPr>
      </w:pPr>
      <w:r>
        <w:rPr>
          <w:lang w:eastAsia="zh-CN"/>
        </w:rPr>
        <w:t>提示词明确禁止逐字复述历史日志、列举“你上次说过什么”或使用评判语气。设计目标是支持用户，而不是制造被监控的感觉。</w:t>
      </w:r>
    </w:p>
    <w:p w14:paraId="1A9DE930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10.4 验证结果</w:t>
      </w:r>
    </w:p>
    <w:p w14:paraId="370791DB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使用同一个中性问题“What is vascular dementia?”对比测试：高压力记录 </w:t>
      </w:r>
      <w:r>
        <w:rPr>
          <w:rFonts w:ascii="Menlo" w:hAnsi="Menlo"/>
          <w:color w:val="1F4D78"/>
          <w:sz w:val="21"/>
          <w:lang w:eastAsia="zh-CN"/>
        </w:rPr>
        <w:t>[4,5,5]</w:t>
      </w:r>
      <w:r>
        <w:rPr>
          <w:lang w:eastAsia="zh-CN"/>
        </w:rPr>
        <w:t xml:space="preserve"> 会触发温和开场、5 条热线和自我照护视频；低压力 </w:t>
      </w:r>
      <w:r>
        <w:rPr>
          <w:rFonts w:ascii="Menlo" w:hAnsi="Menlo"/>
          <w:color w:val="1F4D78"/>
          <w:sz w:val="21"/>
          <w:lang w:eastAsia="zh-CN"/>
        </w:rPr>
        <w:t>[1,2,2]</w:t>
      </w:r>
      <w:r>
        <w:rPr>
          <w:lang w:eastAsia="zh-CN"/>
        </w:rPr>
        <w:t xml:space="preserve"> 与数据不足场景不会触发额外关怀。</w:t>
      </w:r>
    </w:p>
    <w:p w14:paraId="387359F9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11. 阶段九：专业化界面与交互完善</w:t>
      </w:r>
    </w:p>
    <w:p w14:paraId="3C4F7003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11.1 目的</w:t>
      </w:r>
    </w:p>
    <w:p w14:paraId="4E88F2AA" w14:textId="77777777" w:rsidR="007845E0" w:rsidRDefault="00000000">
      <w:pPr>
        <w:rPr>
          <w:lang w:eastAsia="zh-CN"/>
        </w:rPr>
      </w:pPr>
      <w:r>
        <w:rPr>
          <w:lang w:eastAsia="zh-CN"/>
        </w:rPr>
        <w:t>将早期工程化聊天界面改造成更适合照护者、演示和研究使用的专业健康陪伴产品，同时降低第一次使用的理解成本。</w:t>
      </w:r>
    </w:p>
    <w:p w14:paraId="76D239D9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11.2 </w:t>
      </w:r>
      <w:proofErr w:type="spellStart"/>
      <w:r>
        <w:rPr>
          <w:rFonts w:ascii="Arial Unicode MS" w:eastAsia="Arial Unicode MS" w:hAnsi="Arial Unicode MS"/>
        </w:rPr>
        <w:t>完成内容</w:t>
      </w:r>
      <w:proofErr w:type="spellEnd"/>
    </w:p>
    <w:p w14:paraId="7A022EB8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重做整体色彩、布局、卡片、输入区和响应式样式；</w:t>
      </w:r>
    </w:p>
    <w:p w14:paraId="40C73078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增加品牌标识和清晰的欢迎页；</w:t>
      </w:r>
    </w:p>
    <w:p w14:paraId="349B4D87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提供行为问题、压力、睡眠、NJ 本地照护和同伴支持等快捷入口；</w:t>
      </w:r>
    </w:p>
    <w:p w14:paraId="44F9F707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使用 Markdown 正确显示标题、列表、强调和引用；</w:t>
      </w:r>
    </w:p>
    <w:p w14:paraId="4486B038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展示来源、资源卡片和</w:t>
      </w:r>
      <w:proofErr w:type="spellEnd"/>
      <w:r>
        <w:t xml:space="preserve"> wellbeing </w:t>
      </w:r>
      <w:proofErr w:type="spellStart"/>
      <w:r>
        <w:t>记录提示</w:t>
      </w:r>
      <w:proofErr w:type="spellEnd"/>
      <w:r>
        <w:t>；</w:t>
      </w:r>
    </w:p>
    <w:p w14:paraId="7E2324A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保留语音输入和朗读开关；</w:t>
      </w:r>
    </w:p>
    <w:p w14:paraId="2542832C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增加“New</w:t>
      </w:r>
      <w:proofErr w:type="spellEnd"/>
      <w:r>
        <w:t xml:space="preserve"> </w:t>
      </w:r>
      <w:proofErr w:type="spellStart"/>
      <w:r>
        <w:t>conversation”按钮，返回欢迎页并开始新对话</w:t>
      </w:r>
      <w:proofErr w:type="spellEnd"/>
      <w:r>
        <w:t>；</w:t>
      </w:r>
    </w:p>
    <w:p w14:paraId="03AEFABE" w14:textId="77777777" w:rsidR="007845E0" w:rsidRDefault="00000000">
      <w:pPr>
        <w:pStyle w:val="a0"/>
        <w:numPr>
          <w:ilvl w:val="0"/>
          <w:numId w:val="10"/>
        </w:numPr>
      </w:pPr>
      <w:r>
        <w:t>对 Peer Companion 回答增加透明身份标签；</w:t>
      </w:r>
    </w:p>
    <w:p w14:paraId="6AD5F0A3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保持移动端大按钮、大字体、高对比和浅层导航。</w:t>
      </w:r>
    </w:p>
    <w:p w14:paraId="2C7D7E19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11.3 结果与价值</w:t>
      </w:r>
    </w:p>
    <w:p w14:paraId="655B59AD" w14:textId="77777777" w:rsidR="007845E0" w:rsidRDefault="00000000">
      <w:pPr>
        <w:rPr>
          <w:lang w:eastAsia="zh-CN"/>
        </w:rPr>
      </w:pPr>
      <w:r>
        <w:rPr>
          <w:lang w:eastAsia="zh-CN"/>
        </w:rPr>
        <w:t>界面不再只是展示模型文字，而是能够同时承载引用、资源、趋势和账户状态。欢迎页的快捷问题降低了空白输入框带来的使用障碍，新对话功能也使研究演示和多次任务测试更顺畅。</w:t>
      </w:r>
    </w:p>
    <w:p w14:paraId="7C8C1E75" w14:textId="77777777" w:rsidR="007845E0" w:rsidRDefault="00000000">
      <w:pPr>
        <w:pStyle w:val="1"/>
      </w:pPr>
      <w:r>
        <w:rPr>
          <w:rFonts w:ascii="Arial Unicode MS" w:eastAsia="Arial Unicode MS" w:hAnsi="Arial Unicode MS"/>
        </w:rPr>
        <w:t>12. 阶段十：M8 Peer Companion 虚拟同伴</w:t>
      </w:r>
    </w:p>
    <w:p w14:paraId="26795BD4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12.1 目的</w:t>
      </w:r>
    </w:p>
    <w:p w14:paraId="18C48818" w14:textId="77777777" w:rsidR="007845E0" w:rsidRDefault="00000000">
      <w:r>
        <w:t>补齐 proposal 中 peer-support modules 和 virtual peer interactions 的要求。该模块面向“没有人理解我”“只有我这样吗”“我很孤单”等归属和正常化需求，而不是重复 Emotion Agent 对急性压力的处理。</w:t>
      </w:r>
    </w:p>
    <w:p w14:paraId="46A5BD69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12.2 伦理设计</w:t>
      </w:r>
    </w:p>
    <w:p w14:paraId="5F6043ED" w14:textId="77777777" w:rsidR="007845E0" w:rsidRDefault="00000000">
      <w:pPr>
        <w:rPr>
          <w:lang w:eastAsia="zh-CN"/>
        </w:rPr>
      </w:pPr>
      <w:r>
        <w:rPr>
          <w:lang w:eastAsia="zh-CN"/>
        </w:rPr>
        <w:t>虚拟同伴被明确设计为“反映许多照护者普遍经历的 AI 同伴”，而不是真实人物。提示词和前端均遵守以下红线：</w:t>
      </w:r>
    </w:p>
    <w:p w14:paraId="0B1AD2B0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明确</w:t>
      </w:r>
      <w:proofErr w:type="spellEnd"/>
      <w:r>
        <w:t xml:space="preserve"> AI </w:t>
      </w:r>
      <w:proofErr w:type="spellStart"/>
      <w:r>
        <w:t>身份</w:t>
      </w:r>
      <w:proofErr w:type="spellEnd"/>
      <w:r>
        <w:t>；</w:t>
      </w:r>
    </w:p>
    <w:p w14:paraId="1F115985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使用“许多照护者会……”等集体性表达；</w:t>
      </w:r>
    </w:p>
    <w:p w14:paraId="77A403E7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不编造照顾父母、配偶等具体个人生平；</w:t>
      </w:r>
    </w:p>
    <w:p w14:paraId="6A36A4C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不冒充真人或声称亲身经历；</w:t>
      </w:r>
    </w:p>
    <w:p w14:paraId="4D5C9433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不给出临床诊断，不替代危机和医疗服务。</w:t>
      </w:r>
    </w:p>
    <w:p w14:paraId="73AE58EB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12.3 </w:t>
      </w:r>
      <w:proofErr w:type="spellStart"/>
      <w:r>
        <w:rPr>
          <w:rFonts w:ascii="Arial Unicode MS" w:eastAsia="Arial Unicode MS" w:hAnsi="Arial Unicode MS"/>
        </w:rPr>
        <w:t>实现方法</w:t>
      </w:r>
      <w:proofErr w:type="spellEnd"/>
    </w:p>
    <w:p w14:paraId="02961AE6" w14:textId="77777777" w:rsidR="007845E0" w:rsidRDefault="00000000">
      <w:r>
        <w:t xml:space="preserve">我新增 PeerSupportAgent，并将 wellbeing 评估/记录逻辑抽取为 Emotion 和 Peer 可以共享的 helper。Coordinator 路由加入 </w:t>
      </w:r>
      <w:r>
        <w:rPr>
          <w:rFonts w:ascii="Menlo" w:hAnsi="Menlo"/>
          <w:color w:val="1F4D78"/>
          <w:sz w:val="21"/>
        </w:rPr>
        <w:t>needs_peer</w:t>
      </w:r>
      <w:r>
        <w:t xml:space="preserve">：急性情绪优先进入 Emotion；孤独、没人理解或寻求正常化时进入 Peer；需要事实指导时再组合 Education。前端通过 </w:t>
      </w:r>
      <w:r>
        <w:rPr>
          <w:rFonts w:ascii="Menlo" w:hAnsi="Menlo"/>
          <w:color w:val="1F4D78"/>
          <w:sz w:val="21"/>
        </w:rPr>
        <w:t>agent: peer</w:t>
      </w:r>
      <w:r>
        <w:t xml:space="preserve"> signal 给消息加上“Peer Companion · an AI reflecting fellow caregivers' experiences”标识。</w:t>
      </w:r>
    </w:p>
    <w:p w14:paraId="53928FD8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12.4 验证结果</w:t>
      </w:r>
    </w:p>
    <w:p w14:paraId="38A52458" w14:textId="77777777" w:rsidR="007845E0" w:rsidRDefault="00000000">
      <w:pPr>
        <w:rPr>
          <w:lang w:eastAsia="zh-CN"/>
        </w:rPr>
      </w:pPr>
      <w:r>
        <w:t xml:space="preserve">“I feel so alone… nobody understands”能够进入 Peer；“I'm exhausted and can't cope”仍进入 Emotion；游走问题进入 Education；代理链路能够把 Peer signal </w:t>
      </w:r>
      <w:proofErr w:type="spellStart"/>
      <w:r>
        <w:t>传到前端</w:t>
      </w:r>
      <w:proofErr w:type="spellEnd"/>
      <w:r>
        <w:t>。</w:t>
      </w:r>
      <w:r>
        <w:rPr>
          <w:lang w:eastAsia="zh-CN"/>
        </w:rPr>
        <w:t>测试回答使用集体性语言，没有编造个人故事。</w:t>
      </w:r>
    </w:p>
    <w:p w14:paraId="32700A67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13. 阶段十一：M9 用户账户、历史记录与数据隔离</w:t>
      </w:r>
    </w:p>
    <w:p w14:paraId="0F4BE15F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13.1 目的</w:t>
      </w:r>
    </w:p>
    <w:p w14:paraId="6D11A5B8" w14:textId="77777777" w:rsidR="007845E0" w:rsidRDefault="00000000">
      <w:pPr>
        <w:rPr>
          <w:lang w:eastAsia="zh-CN"/>
        </w:rPr>
      </w:pPr>
      <w:r>
        <w:rPr>
          <w:lang w:eastAsia="zh-CN"/>
        </w:rPr>
        <w:t>支持多用户独立使用和跨设备恢复历史，同时保留游客直接试用的低门槛体验。</w:t>
      </w:r>
    </w:p>
    <w:p w14:paraId="590F6420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13.2 </w:t>
      </w:r>
      <w:proofErr w:type="spellStart"/>
      <w:r>
        <w:rPr>
          <w:rFonts w:ascii="Arial Unicode MS" w:eastAsia="Arial Unicode MS" w:hAnsi="Arial Unicode MS"/>
        </w:rPr>
        <w:t>数据模型</w:t>
      </w:r>
      <w:proofErr w:type="spellEnd"/>
    </w:p>
    <w:p w14:paraId="3E810933" w14:textId="77777777" w:rsidR="007845E0" w:rsidRDefault="00000000">
      <w:r>
        <w:t>系统在 SQLite 中新增或使用以下表：</w:t>
      </w:r>
    </w:p>
    <w:p w14:paraId="774AC0BE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rFonts w:ascii="Menlo" w:hAnsi="Menlo"/>
          <w:color w:val="1F4D78"/>
          <w:sz w:val="21"/>
          <w:lang w:eastAsia="zh-CN"/>
        </w:rPr>
        <w:t>users</w:t>
      </w:r>
      <w:r>
        <w:rPr>
          <w:lang w:eastAsia="zh-CN"/>
        </w:rPr>
        <w:t>：用户 ID、邮箱、密码哈希、盐、昵称和创建时间；</w:t>
      </w:r>
    </w:p>
    <w:p w14:paraId="09D1235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proofErr w:type="spellStart"/>
      <w:r>
        <w:rPr>
          <w:rFonts w:ascii="Menlo" w:hAnsi="Menlo"/>
          <w:color w:val="1F4D78"/>
          <w:sz w:val="21"/>
          <w:lang w:eastAsia="zh-CN"/>
        </w:rPr>
        <w:lastRenderedPageBreak/>
        <w:t>auth_tokens</w:t>
      </w:r>
      <w:proofErr w:type="spellEnd"/>
      <w:r>
        <w:rPr>
          <w:lang w:eastAsia="zh-CN"/>
        </w:rPr>
        <w:t>：随机令牌、所属用户、创建时间和过期时间；</w:t>
      </w:r>
    </w:p>
    <w:p w14:paraId="3745DD95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rPr>
          <w:rFonts w:ascii="Menlo" w:hAnsi="Menlo"/>
          <w:color w:val="1F4D78"/>
          <w:sz w:val="21"/>
        </w:rPr>
        <w:t>conversations</w:t>
      </w:r>
      <w:r>
        <w:t>：对话</w:t>
      </w:r>
      <w:proofErr w:type="spellEnd"/>
      <w:r>
        <w:t xml:space="preserve"> </w:t>
      </w:r>
      <w:proofErr w:type="spellStart"/>
      <w:r>
        <w:t>ID、用户</w:t>
      </w:r>
      <w:proofErr w:type="spellEnd"/>
      <w:r>
        <w:t xml:space="preserve"> </w:t>
      </w:r>
      <w:proofErr w:type="spellStart"/>
      <w:r>
        <w:t>ID、标题和创建时间</w:t>
      </w:r>
      <w:proofErr w:type="spellEnd"/>
      <w:r>
        <w:t>；</w:t>
      </w:r>
    </w:p>
    <w:p w14:paraId="0E526537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messages</w:t>
      </w:r>
      <w:r>
        <w:t>：用户/助手消息及其对话和时间；</w:t>
      </w:r>
    </w:p>
    <w:p w14:paraId="0A01986B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proofErr w:type="spellStart"/>
      <w:r>
        <w:rPr>
          <w:rFonts w:ascii="Menlo" w:hAnsi="Menlo"/>
          <w:color w:val="1F4D78"/>
          <w:sz w:val="21"/>
          <w:lang w:eastAsia="zh-CN"/>
        </w:rPr>
        <w:t>wellbeing_logs</w:t>
      </w:r>
      <w:proofErr w:type="spellEnd"/>
      <w:r>
        <w:rPr>
          <w:lang w:eastAsia="zh-CN"/>
        </w:rPr>
        <w:t>：压力、情绪和按用户或游客会话归属的状态记录。</w:t>
      </w:r>
    </w:p>
    <w:p w14:paraId="7A410581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13.3 </w:t>
      </w:r>
      <w:proofErr w:type="spellStart"/>
      <w:r>
        <w:rPr>
          <w:rFonts w:ascii="Arial Unicode MS" w:eastAsia="Arial Unicode MS" w:hAnsi="Arial Unicode MS"/>
        </w:rPr>
        <w:t>安全实现</w:t>
      </w:r>
      <w:proofErr w:type="spellEnd"/>
    </w:p>
    <w:p w14:paraId="2B7D0E64" w14:textId="77777777" w:rsidR="007845E0" w:rsidRDefault="00000000">
      <w:pPr>
        <w:pStyle w:val="a0"/>
        <w:numPr>
          <w:ilvl w:val="0"/>
          <w:numId w:val="10"/>
        </w:numPr>
      </w:pPr>
      <w:r>
        <w:t>密码使用 PBKDF2-HMAC-SHA256；</w:t>
      </w:r>
    </w:p>
    <w:p w14:paraId="779DD4C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每个用户拥有独立随机盐；</w:t>
      </w:r>
    </w:p>
    <w:p w14:paraId="7CF927A4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登录令牌由</w:t>
      </w:r>
      <w:proofErr w:type="spellEnd"/>
      <w:r>
        <w:t xml:space="preserve"> </w:t>
      </w:r>
      <w:proofErr w:type="spellStart"/>
      <w:r>
        <w:rPr>
          <w:rFonts w:ascii="Menlo" w:hAnsi="Menlo"/>
          <w:color w:val="1F4D78"/>
          <w:sz w:val="21"/>
        </w:rPr>
        <w:t>secrets.token_urlsafe</w:t>
      </w:r>
      <w:proofErr w:type="spellEnd"/>
      <w:r>
        <w:t xml:space="preserve"> </w:t>
      </w:r>
      <w:proofErr w:type="spellStart"/>
      <w:r>
        <w:t>生成</w:t>
      </w:r>
      <w:proofErr w:type="spellEnd"/>
      <w:r>
        <w:t>；</w:t>
      </w:r>
    </w:p>
    <w:p w14:paraId="7D72ABBF" w14:textId="77777777" w:rsidR="007845E0" w:rsidRDefault="00000000">
      <w:pPr>
        <w:pStyle w:val="a0"/>
        <w:numPr>
          <w:ilvl w:val="0"/>
          <w:numId w:val="10"/>
        </w:numPr>
      </w:pPr>
      <w:r>
        <w:t>令牌可以过期和撤销；</w:t>
      </w:r>
    </w:p>
    <w:p w14:paraId="3333B141" w14:textId="77777777" w:rsidR="007845E0" w:rsidRDefault="00000000">
      <w:pPr>
        <w:pStyle w:val="a0"/>
        <w:numPr>
          <w:ilvl w:val="0"/>
          <w:numId w:val="10"/>
        </w:numPr>
      </w:pPr>
      <w:r>
        <w:t xml:space="preserve">API 使用 </w:t>
      </w:r>
      <w:r>
        <w:rPr>
          <w:rFonts w:ascii="Menlo" w:hAnsi="Menlo"/>
          <w:color w:val="1F4D78"/>
          <w:sz w:val="21"/>
        </w:rPr>
        <w:t>Authorization: Bearer &lt;token&gt;</w:t>
      </w:r>
      <w:r>
        <w:t>；</w:t>
      </w:r>
    </w:p>
    <w:p w14:paraId="6123CF9F" w14:textId="77777777" w:rsidR="007845E0" w:rsidRDefault="00000000">
      <w:pPr>
        <w:pStyle w:val="a0"/>
        <w:numPr>
          <w:ilvl w:val="0"/>
          <w:numId w:val="10"/>
        </w:numPr>
      </w:pPr>
      <w:r>
        <w:t>后端从令牌解析 user ID，不接受前端指定身份；</w:t>
      </w:r>
    </w:p>
    <w:p w14:paraId="35E0EBC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当前实现明确标注为原型级鉴权，未经生产安全和 HIPAA 审计。</w:t>
      </w:r>
    </w:p>
    <w:p w14:paraId="10C1925A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13.4 API 与前端</w:t>
      </w:r>
    </w:p>
    <w:p w14:paraId="6D18397F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后端新增注册、登录、退出、当前用户和历史查询 API。聊天接口采用可选鉴权：登录用户使用 </w:t>
      </w:r>
      <w:r>
        <w:rPr>
          <w:rFonts w:ascii="Menlo" w:hAnsi="Menlo"/>
          <w:color w:val="1F4D78"/>
          <w:sz w:val="21"/>
          <w:lang w:eastAsia="zh-CN"/>
        </w:rPr>
        <w:t>u:&lt;id&gt;</w:t>
      </w:r>
      <w:r>
        <w:rPr>
          <w:lang w:eastAsia="zh-CN"/>
        </w:rPr>
        <w:t xml:space="preserve"> 作为 owner key，创建或续接 conversation，并保存 user/assistant 消息；游客继续使用浏览器生成的匿名 session ID，情绪可以临时记录，但对话不持久化。</w:t>
      </w:r>
    </w:p>
    <w:p w14:paraId="55629CD2" w14:textId="77777777" w:rsidR="007845E0" w:rsidRDefault="00000000">
      <w:pPr>
        <w:rPr>
          <w:lang w:eastAsia="zh-CN"/>
        </w:rPr>
      </w:pPr>
      <w:r>
        <w:rPr>
          <w:lang w:eastAsia="zh-CN"/>
        </w:rPr>
        <w:t>前端实现登录/注册弹窗、令牌存取、自动恢复用户、加载最近对话、显示用户状态、退出和新建对话。</w:t>
      </w:r>
    </w:p>
    <w:p w14:paraId="4326FC7B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13.5 验证结果</w:t>
      </w:r>
    </w:p>
    <w:p w14:paraId="49B0CC81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验证覆盖注册 A/B 两个账户、重复邮箱、错误密码、无令牌访问 </w:t>
      </w:r>
      <w:r>
        <w:rPr>
          <w:rFonts w:ascii="Menlo" w:hAnsi="Menlo"/>
          <w:color w:val="1F4D78"/>
          <w:sz w:val="21"/>
          <w:lang w:eastAsia="zh-CN"/>
        </w:rPr>
        <w:t>/me</w:t>
      </w:r>
      <w:r>
        <w:rPr>
          <w:lang w:eastAsia="zh-CN"/>
        </w:rPr>
        <w:t>、不同用户的对话/历史/wellbeing 隔离，以及前端代理链路的注册—聊天—历史返回。游客仍可以不登录直接聊天。</w:t>
      </w:r>
    </w:p>
    <w:p w14:paraId="1EA25831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14. 阶段十二：稳定性修复与工程维护</w:t>
      </w:r>
    </w:p>
    <w:p w14:paraId="551E15C8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14.1 SQLite 线程问题修复</w:t>
      </w:r>
    </w:p>
    <w:p w14:paraId="7E368C85" w14:textId="77777777" w:rsidR="007845E0" w:rsidRDefault="00000000">
      <w:pPr>
        <w:rPr>
          <w:lang w:eastAsia="zh-CN"/>
        </w:rPr>
      </w:pP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会在线程池中执行同步端点，而 SQLite 默认连接要求在创建它的同一线程使用。知识库连接因此可能在线程切换时失败。我将知识库 SQLite 连接改为 </w:t>
      </w:r>
      <w:proofErr w:type="spellStart"/>
      <w:r>
        <w:rPr>
          <w:rFonts w:ascii="Menlo" w:hAnsi="Menlo"/>
          <w:color w:val="1F4D78"/>
          <w:sz w:val="21"/>
          <w:lang w:eastAsia="zh-CN"/>
        </w:rPr>
        <w:t>check_same_thread</w:t>
      </w:r>
      <w:proofErr w:type="spellEnd"/>
      <w:r>
        <w:rPr>
          <w:rFonts w:ascii="Menlo" w:hAnsi="Menlo"/>
          <w:color w:val="1F4D78"/>
          <w:sz w:val="21"/>
          <w:lang w:eastAsia="zh-CN"/>
        </w:rPr>
        <w:t>=False</w:t>
      </w:r>
      <w:r>
        <w:rPr>
          <w:lang w:eastAsia="zh-CN"/>
        </w:rPr>
        <w:t xml:space="preserve">，使只读向量检索能够在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线程池中正常使用。</w:t>
      </w:r>
    </w:p>
    <w:p w14:paraId="0DB9B59E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14.2 文档化与版本管理</w:t>
      </w:r>
    </w:p>
    <w:p w14:paraId="28792612" w14:textId="77777777" w:rsidR="007845E0" w:rsidRDefault="00000000">
      <w:pPr>
        <w:rPr>
          <w:lang w:eastAsia="zh-CN"/>
        </w:rPr>
      </w:pPr>
      <w:r>
        <w:rPr>
          <w:lang w:eastAsia="zh-CN"/>
        </w:rPr>
        <w:t>项目为多智能体、wellbeing 可视化、本地资源、反馈闭环、Peer Companion、用户账户、部署和可用性测试分别建立了设计/实施文档。每份文档不仅记录结果，还记录数据问题、设计理由、文件改动和验证场景。</w:t>
      </w:r>
    </w:p>
    <w:p w14:paraId="4AB658CE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Git 历史共有 15 次主要提交，涵盖从脚手架到 82 题评测的完整演进。当前 </w:t>
      </w:r>
      <w:r>
        <w:rPr>
          <w:rFonts w:ascii="Menlo" w:hAnsi="Menlo"/>
          <w:color w:val="1F4D78"/>
          <w:sz w:val="21"/>
          <w:lang w:eastAsia="zh-CN"/>
        </w:rPr>
        <w:t>main</w:t>
      </w:r>
      <w:r>
        <w:rPr>
          <w:lang w:eastAsia="zh-CN"/>
        </w:rPr>
        <w:t xml:space="preserve"> 与 </w:t>
      </w:r>
      <w:r>
        <w:rPr>
          <w:rFonts w:ascii="Menlo" w:hAnsi="Menlo"/>
          <w:color w:val="1F4D78"/>
          <w:sz w:val="21"/>
          <w:lang w:eastAsia="zh-CN"/>
        </w:rPr>
        <w:t>origin/main</w:t>
      </w:r>
      <w:r>
        <w:rPr>
          <w:lang w:eastAsia="zh-CN"/>
        </w:rPr>
        <w:t xml:space="preserve"> 指向同一提交，工作区无未提交代码改动。</w:t>
      </w:r>
    </w:p>
    <w:p w14:paraId="5079AFA0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15. 质量评测：82 个真实照护者问题</w:t>
      </w:r>
    </w:p>
    <w:p w14:paraId="67537054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15.1 评测目的</w:t>
      </w:r>
    </w:p>
    <w:p w14:paraId="0709333E" w14:textId="77777777" w:rsidR="007845E0" w:rsidRDefault="00000000">
      <w:pPr>
        <w:rPr>
          <w:lang w:eastAsia="zh-CN"/>
        </w:rPr>
      </w:pPr>
      <w:r>
        <w:rPr>
          <w:lang w:eastAsia="zh-CN"/>
        </w:rPr>
        <w:t>在开展真实受试者研究前，先检查系统面对已有照护者问题时的基本合理性、安全性、知识检索匹配度和引用覆盖情况，并定位知识库缺口。</w:t>
      </w:r>
    </w:p>
    <w:p w14:paraId="06FF7425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15.2 </w:t>
      </w:r>
      <w:proofErr w:type="spellStart"/>
      <w:r>
        <w:rPr>
          <w:rFonts w:ascii="Arial Unicode MS" w:eastAsia="Arial Unicode MS" w:hAnsi="Arial Unicode MS"/>
        </w:rPr>
        <w:t>评测方法</w:t>
      </w:r>
      <w:proofErr w:type="spellEnd"/>
    </w:p>
    <w:p w14:paraId="11175FC6" w14:textId="77777777" w:rsidR="007845E0" w:rsidRDefault="00000000">
      <w:r>
        <w:t xml:space="preserve">从 </w:t>
      </w:r>
      <w:r>
        <w:rPr>
          <w:rFonts w:ascii="Menlo" w:hAnsi="Menlo"/>
          <w:color w:val="1F4D78"/>
          <w:sz w:val="21"/>
        </w:rPr>
        <w:t>I-Care questions(1).docx</w:t>
      </w:r>
      <w:r>
        <w:t xml:space="preserve"> 提取 82 个真实照护者问题，覆盖 9 个类别。每个问题都运行真实多智能体流水线，记录 Coordinator plan、完整回答和引用来源。</w:t>
      </w:r>
    </w:p>
    <w:p w14:paraId="48C1E879" w14:textId="77777777" w:rsidR="007845E0" w:rsidRDefault="00000000">
      <w:r>
        <w:t>评测包含：</w:t>
      </w:r>
    </w:p>
    <w:p w14:paraId="520056F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客观检索指标：引用来源的主题是否包含该问题所属类别；</w:t>
      </w:r>
    </w:p>
    <w:p w14:paraId="721599AC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引用指标：回答是否附带</w:t>
      </w:r>
      <w:proofErr w:type="spellEnd"/>
      <w:r>
        <w:t xml:space="preserve"> Care2Caregivers </w:t>
      </w:r>
      <w:proofErr w:type="spellStart"/>
      <w:r>
        <w:t>来源</w:t>
      </w:r>
      <w:proofErr w:type="spellEnd"/>
      <w:r>
        <w:t>；</w:t>
      </w:r>
    </w:p>
    <w:p w14:paraId="41B5480E" w14:textId="77777777" w:rsidR="007845E0" w:rsidRDefault="00000000">
      <w:pPr>
        <w:pStyle w:val="a0"/>
        <w:numPr>
          <w:ilvl w:val="0"/>
          <w:numId w:val="10"/>
        </w:numPr>
      </w:pPr>
      <w:r>
        <w:t>LLM 评审：GOOD/OK/WEAK、grounded、safe 和理由；</w:t>
      </w:r>
    </w:p>
    <w:p w14:paraId="629A2291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人工复核：重点检查被标记的 11 条主题不匹配问题。</w:t>
      </w:r>
    </w:p>
    <w:p w14:paraId="4E2CFA94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 xml:space="preserve">15.3 </w:t>
      </w:r>
      <w:proofErr w:type="spellStart"/>
      <w:r>
        <w:rPr>
          <w:rFonts w:ascii="Arial Unicode MS" w:eastAsia="Arial Unicode MS" w:hAnsi="Arial Unicode MS"/>
        </w:rPr>
        <w:t>结果</w:t>
      </w:r>
      <w:proofErr w:type="spellEnd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7845E0" w14:paraId="24A196E0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DACE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指标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7DEE9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结果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74D3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解读</w:t>
            </w:r>
          </w:p>
        </w:tc>
      </w:tr>
      <w:tr w:rsidR="007845E0" w14:paraId="3BDCAAE4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5C92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安全回答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26C01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82/82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3AD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未发现 unsafe 回答</w:t>
            </w:r>
          </w:p>
        </w:tc>
      </w:tr>
      <w:tr w:rsidR="007845E0" w14:paraId="5A4F2CD4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C3A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LLM 评审 GOOD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364F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82/82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3C83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仅作参考，评审模型与被测模型相同，可能偏宽松</w:t>
            </w:r>
          </w:p>
        </w:tc>
      </w:tr>
      <w:tr w:rsidR="007845E0" w14:paraId="04803983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A68C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检索主题命中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010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71/82（87%）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58C3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多数问题检索到预期或相关主题</w:t>
            </w:r>
          </w:p>
        </w:tc>
      </w:tr>
      <w:tr w:rsidR="007845E0" w14:paraId="7C96D672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B160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 xml:space="preserve">带 Care2Caregivers </w:t>
            </w:r>
            <w:proofErr w:type="spellStart"/>
            <w:r>
              <w:rPr>
                <w:color w:val="1D2939"/>
                <w:sz w:val="19"/>
              </w:rPr>
              <w:t>引用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9EB2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63/82（77%）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F2FB9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仍有提升引用覆盖的空间</w:t>
            </w:r>
          </w:p>
        </w:tc>
      </w:tr>
    </w:tbl>
    <w:p w14:paraId="41ADD890" w14:textId="77777777" w:rsidR="007845E0" w:rsidRDefault="007845E0">
      <w:pPr>
        <w:spacing w:after="40"/>
        <w:rPr>
          <w:lang w:eastAsia="zh-CN"/>
        </w:rPr>
      </w:pPr>
    </w:p>
    <w:p w14:paraId="4559DD9C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15.4 </w:t>
      </w:r>
      <w:proofErr w:type="spellStart"/>
      <w:r>
        <w:rPr>
          <w:rFonts w:ascii="Arial Unicode MS" w:eastAsia="Arial Unicode MS" w:hAnsi="Arial Unicode MS"/>
        </w:rPr>
        <w:t>人工复核发现</w:t>
      </w:r>
      <w:proofErr w:type="spellEnd"/>
    </w:p>
    <w:p w14:paraId="23978696" w14:textId="77777777" w:rsidR="007845E0" w:rsidRDefault="00000000">
      <w:r>
        <w:t>多数“主题不匹配”实际属于相邻主题，例如“如何让他冷静”“是否应该争辩”等问题虽然归在 communication，但 challenging behaviors 中的 Calming/Behaviors 内容也能合理回答。</w:t>
      </w:r>
    </w:p>
    <w:p w14:paraId="0712E4F7" w14:textId="77777777" w:rsidR="007845E0" w:rsidRDefault="00000000">
      <w:pPr>
        <w:rPr>
          <w:lang w:eastAsia="zh-CN"/>
        </w:rPr>
      </w:pPr>
      <w:r>
        <w:rPr>
          <w:lang w:eastAsia="zh-CN"/>
        </w:rPr>
        <w:t>真实语料缺口主要包括 delirium 与 dementia 的区别，以及部分记忆机制类问题。系统在 delirium 问题上明确说明参考资料没有专门覆盖该主题，没有伪造引用。个别问题仍存在检索不够精准的情况，例如失禁相关迹象没有优先命中专属文档。</w:t>
      </w:r>
    </w:p>
    <w:p w14:paraId="7AE67B3E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15.5 </w:t>
      </w:r>
      <w:proofErr w:type="spellStart"/>
      <w:r>
        <w:rPr>
          <w:rFonts w:ascii="Arial Unicode MS" w:eastAsia="Arial Unicode MS" w:hAnsi="Arial Unicode MS"/>
        </w:rPr>
        <w:t>评测局限</w:t>
      </w:r>
      <w:proofErr w:type="spellEnd"/>
    </w:p>
    <w:p w14:paraId="7712FD78" w14:textId="77777777" w:rsidR="007845E0" w:rsidRDefault="00000000">
      <w:pPr>
        <w:pStyle w:val="a0"/>
        <w:numPr>
          <w:ilvl w:val="0"/>
          <w:numId w:val="10"/>
        </w:numPr>
      </w:pPr>
      <w:r>
        <w:t>LLM-as-judge 与被测系统使用相同模型，不能替代独立评审；</w:t>
      </w:r>
    </w:p>
    <w:p w14:paraId="2E92DFDA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当前评测验证的是技术行为，不是临床准确性认证；</w:t>
      </w:r>
    </w:p>
    <w:p w14:paraId="53A2806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尚未由顾问团逐条审核全部回答；</w:t>
      </w:r>
    </w:p>
    <w:p w14:paraId="1C246023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尚未开展真实用户 SUS、满意度、任务时间和焦点小组研究。</w:t>
      </w:r>
    </w:p>
    <w:p w14:paraId="3A88D018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16. 项目主要成果汇总</w:t>
      </w:r>
    </w:p>
    <w:p w14:paraId="2DA3F718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16.1 可量化成果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7845E0" w14:paraId="33A2115F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B2D69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1F4D78"/>
                <w:sz w:val="19"/>
              </w:rPr>
              <w:t>类别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D8E2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当前成果</w:t>
            </w:r>
          </w:p>
        </w:tc>
      </w:tr>
      <w:tr w:rsidR="007845E0" w14:paraId="1BCFA0A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36F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官方知识资料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5AB4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25 份 Care2Caregivers/COPSA 文档</w:t>
            </w:r>
          </w:p>
        </w:tc>
      </w:tr>
      <w:tr w:rsidR="007845E0" w14:paraId="4C0C97F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30AC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lastRenderedPageBreak/>
              <w:t>知识主题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11B2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11 类</w:t>
            </w:r>
          </w:p>
        </w:tc>
      </w:tr>
      <w:tr w:rsidR="007845E0" w14:paraId="32A8B38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B9E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向量切块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F486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175 个</w:t>
            </w:r>
          </w:p>
        </w:tc>
      </w:tr>
      <w:tr w:rsidR="007845E0" w14:paraId="0694C07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8A1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智能体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E08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Coordinator、Education、Emotion、Peer 共 4 类</w:t>
            </w:r>
          </w:p>
        </w:tc>
      </w:tr>
      <w:tr w:rsidR="007845E0" w14:paraId="6072309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314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NJ 设施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487F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95 家候选设施、20 个县</w:t>
            </w:r>
          </w:p>
        </w:tc>
      </w:tr>
      <w:tr w:rsidR="007845E0" w14:paraId="5D7D6E2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F848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已剔除噪声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BD6D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10 条</w:t>
            </w:r>
          </w:p>
        </w:tc>
      </w:tr>
      <w:tr w:rsidR="007845E0" w14:paraId="608882B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115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求助热线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B091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5 条高可信度记录，仍待顾问上线前复核</w:t>
            </w:r>
          </w:p>
        </w:tc>
      </w:tr>
      <w:tr w:rsidR="007845E0" w14:paraId="7A036D6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90BA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视频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C1F24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12 个官方视频，首版展示英文内容</w:t>
            </w:r>
          </w:p>
        </w:tc>
      </w:tr>
      <w:tr w:rsidR="007845E0" w14:paraId="06C185B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497A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质量评测问题</w:t>
            </w:r>
            <w:proofErr w:type="spellEnd"/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B75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82 题</w:t>
            </w:r>
          </w:p>
        </w:tc>
      </w:tr>
      <w:tr w:rsidR="007845E0" w14:paraId="79E74E1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3495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安全评测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9D1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0 unsafe</w:t>
            </w:r>
          </w:p>
        </w:tc>
      </w:tr>
      <w:tr w:rsidR="007845E0" w14:paraId="4928122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B1D1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检索主题命中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90F9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87%</w:t>
            </w:r>
          </w:p>
        </w:tc>
      </w:tr>
      <w:tr w:rsidR="007845E0" w14:paraId="7D8A82D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785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引用覆盖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C086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77%</w:t>
            </w:r>
          </w:p>
        </w:tc>
      </w:tr>
      <w:tr w:rsidR="007845E0" w14:paraId="3BCD69D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9AFB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Git 主要提交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7023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15 次</w:t>
            </w:r>
          </w:p>
        </w:tc>
      </w:tr>
    </w:tbl>
    <w:p w14:paraId="5262908F" w14:textId="77777777" w:rsidR="007845E0" w:rsidRDefault="007845E0">
      <w:pPr>
        <w:spacing w:after="40"/>
      </w:pPr>
    </w:p>
    <w:p w14:paraId="2A5098EA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16.2 产品能力</w:t>
      </w:r>
    </w:p>
    <w:p w14:paraId="7107101D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带来源的照护教育回答；</w:t>
      </w:r>
    </w:p>
    <w:p w14:paraId="370210D6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情绪支持和虚拟同伴互动；</w:t>
      </w:r>
    </w:p>
    <w:p w14:paraId="654CB596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危机与急症优先提示</w:t>
      </w:r>
      <w:proofErr w:type="spellEnd"/>
      <w:r>
        <w:t>；</w:t>
      </w:r>
    </w:p>
    <w:p w14:paraId="4ADF1F25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照护者压力和情绪记录；</w:t>
      </w:r>
    </w:p>
    <w:p w14:paraId="6CBABE9B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趋势可视化和高压力反馈闭环；</w:t>
      </w:r>
    </w:p>
    <w:p w14:paraId="532F3D4A" w14:textId="77777777" w:rsidR="007845E0" w:rsidRDefault="00000000">
      <w:pPr>
        <w:pStyle w:val="a0"/>
        <w:numPr>
          <w:ilvl w:val="0"/>
          <w:numId w:val="10"/>
        </w:numPr>
      </w:pPr>
      <w:r>
        <w:t xml:space="preserve">New Jersey </w:t>
      </w:r>
      <w:proofErr w:type="spellStart"/>
      <w:r>
        <w:t>资源和视频推荐</w:t>
      </w:r>
      <w:proofErr w:type="spellEnd"/>
      <w:r>
        <w:t>；</w:t>
      </w:r>
    </w:p>
    <w:p w14:paraId="564F18D2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文字、语音输入和答案朗读；</w:t>
      </w:r>
    </w:p>
    <w:p w14:paraId="3378216F" w14:textId="77777777" w:rsidR="007845E0" w:rsidRDefault="00000000">
      <w:pPr>
        <w:pStyle w:val="a0"/>
        <w:numPr>
          <w:ilvl w:val="0"/>
          <w:numId w:val="10"/>
        </w:numPr>
      </w:pPr>
      <w:r>
        <w:t xml:space="preserve">PWA </w:t>
      </w:r>
      <w:proofErr w:type="spellStart"/>
      <w:r>
        <w:t>手机安装体验</w:t>
      </w:r>
      <w:proofErr w:type="spellEnd"/>
      <w:r>
        <w:t>；</w:t>
      </w:r>
    </w:p>
    <w:p w14:paraId="22A75D71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游客模式与可选用户账户；</w:t>
      </w:r>
    </w:p>
    <w:p w14:paraId="09B881C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对话历史和多用户数据隔离。</w:t>
      </w:r>
    </w:p>
    <w:p w14:paraId="0657A54F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 xml:space="preserve">16.3 </w:t>
      </w:r>
      <w:proofErr w:type="spellStart"/>
      <w:r>
        <w:rPr>
          <w:rFonts w:ascii="Arial Unicode MS" w:eastAsia="Arial Unicode MS" w:hAnsi="Arial Unicode MS"/>
        </w:rPr>
        <w:t>工程成果</w:t>
      </w:r>
      <w:proofErr w:type="spellEnd"/>
    </w:p>
    <w:p w14:paraId="6B6D7E65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前后端分离的可维护项目结构；</w:t>
      </w:r>
    </w:p>
    <w:p w14:paraId="6296D975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可切换</w:t>
      </w:r>
      <w:proofErr w:type="spellEnd"/>
      <w:r>
        <w:t xml:space="preserve"> LLM Provider；</w:t>
      </w:r>
    </w:p>
    <w:p w14:paraId="5021459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可替换的向量存储接口；</w:t>
      </w:r>
    </w:p>
    <w:p w14:paraId="27772412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可注册和扩展的</w:t>
      </w:r>
      <w:proofErr w:type="spellEnd"/>
      <w:r>
        <w:t xml:space="preserve"> Agent Registry；</w:t>
      </w:r>
    </w:p>
    <w:p w14:paraId="20AF9032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结构化 SSE 事件协议；</w:t>
      </w:r>
    </w:p>
    <w:p w14:paraId="0A3B96D9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清晰的模块实施记录和验证用例；</w:t>
      </w:r>
    </w:p>
    <w:p w14:paraId="2B16BDA7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为未来自托管模型、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、云部署和多语言扩展保留接口。</w:t>
      </w:r>
    </w:p>
    <w:p w14:paraId="227679B3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17. 关键设计决策与解决的问题</w:t>
      </w:r>
    </w:p>
    <w:p w14:paraId="36278D30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17.1 为什么使用 PWA</w:t>
      </w:r>
    </w:p>
    <w:p w14:paraId="26603704" w14:textId="77777777" w:rsidR="007845E0" w:rsidRDefault="00000000">
      <w:pPr>
        <w:rPr>
          <w:lang w:eastAsia="zh-CN"/>
        </w:rPr>
      </w:pPr>
      <w:r>
        <w:rPr>
          <w:lang w:eastAsia="zh-CN"/>
        </w:rPr>
        <w:t>PWA 可以让照护者通过浏览器使用，并添加到手机主屏幕，不需要首版立即上架 App Store，也不需要参与者处理复杂安装流程。未来如果需要原生应用，可以使用 Capacitor 或 WebView 壳复用现有前后端。</w:t>
      </w:r>
    </w:p>
    <w:p w14:paraId="542B605B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17.2 为什么使用确定性 Agent Plan</w:t>
      </w:r>
    </w:p>
    <w:p w14:paraId="1F1C5CFA" w14:textId="77777777" w:rsidR="007845E0" w:rsidRDefault="00000000">
      <w:pPr>
        <w:rPr>
          <w:lang w:eastAsia="zh-CN"/>
        </w:rPr>
      </w:pPr>
      <w:r>
        <w:rPr>
          <w:lang w:eastAsia="zh-CN"/>
        </w:rPr>
        <w:t>健康支持系统更需要可预测和可解释。确定性 Plan 可以控制回答顺序、保留流式体验、降低成本、避免多 Agent 自由协商产生不稳定行为，并使四类场景能够被清楚测试。</w:t>
      </w:r>
    </w:p>
    <w:p w14:paraId="1E279519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17.3 </w:t>
      </w:r>
      <w:proofErr w:type="spellStart"/>
      <w:r>
        <w:rPr>
          <w:rFonts w:ascii="Arial Unicode MS" w:eastAsia="Arial Unicode MS" w:hAnsi="Arial Unicode MS"/>
        </w:rPr>
        <w:t>为什么</w:t>
      </w:r>
      <w:proofErr w:type="spellEnd"/>
      <w:r>
        <w:rPr>
          <w:rFonts w:ascii="Arial Unicode MS" w:eastAsia="Arial Unicode MS" w:hAnsi="Arial Unicode MS"/>
        </w:rPr>
        <w:t xml:space="preserve"> Emotion </w:t>
      </w:r>
      <w:proofErr w:type="spellStart"/>
      <w:r>
        <w:rPr>
          <w:rFonts w:ascii="Arial Unicode MS" w:eastAsia="Arial Unicode MS" w:hAnsi="Arial Unicode MS"/>
        </w:rPr>
        <w:t>不显示引用</w:t>
      </w:r>
      <w:proofErr w:type="spellEnd"/>
    </w:p>
    <w:p w14:paraId="6F8FB559" w14:textId="77777777" w:rsidR="007845E0" w:rsidRDefault="00000000">
      <w:r>
        <w:t xml:space="preserve">Education 负责事实和引用，Emotion 负责共情和状态记录。将引用责任集中到 Education 可以避免多个 Agent 分别使用 </w:t>
      </w:r>
      <w:r>
        <w:rPr>
          <w:rFonts w:ascii="Menlo" w:hAnsi="Menlo"/>
          <w:color w:val="1F4D78"/>
          <w:sz w:val="21"/>
        </w:rPr>
        <w:t>[1]</w:t>
      </w:r>
      <w:r>
        <w:t>、</w:t>
      </w:r>
      <w:r>
        <w:rPr>
          <w:rFonts w:ascii="Menlo" w:hAnsi="Menlo"/>
          <w:color w:val="1F4D78"/>
          <w:sz w:val="21"/>
        </w:rPr>
        <w:t>[2]</w:t>
      </w:r>
      <w:r>
        <w:t xml:space="preserve"> 造成编号冲突，也让用户更容易区分事实指导和情感支持。</w:t>
      </w:r>
    </w:p>
    <w:p w14:paraId="772D0C4B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17.4 为什么本地资源不直接照搬网页</w:t>
      </w:r>
    </w:p>
    <w:p w14:paraId="163D87EB" w14:textId="77777777" w:rsidR="007845E0" w:rsidRDefault="00000000">
      <w:pPr>
        <w:rPr>
          <w:lang w:eastAsia="zh-CN"/>
        </w:rPr>
      </w:pPr>
      <w:proofErr w:type="spellStart"/>
      <w:r>
        <w:t>原始网页缺少联系方式，包含非照护机构和不可信分类</w:t>
      </w:r>
      <w:proofErr w:type="spellEnd"/>
      <w:r>
        <w:t>。</w:t>
      </w:r>
      <w:r>
        <w:rPr>
          <w:lang w:eastAsia="zh-CN"/>
        </w:rPr>
        <w:t>直接展示会制造错误信任。因此项目选择少而准的热线、显式的数据局限提示和可重复的数据清洗脚本。</w:t>
      </w:r>
    </w:p>
    <w:p w14:paraId="519400C9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17.5 为什么保留游客模式</w:t>
      </w:r>
    </w:p>
    <w:p w14:paraId="35EF04A0" w14:textId="77777777" w:rsidR="007845E0" w:rsidRDefault="00000000">
      <w:pPr>
        <w:rPr>
          <w:lang w:eastAsia="zh-CN"/>
        </w:rPr>
      </w:pPr>
      <w:r>
        <w:rPr>
          <w:lang w:eastAsia="zh-CN"/>
        </w:rPr>
        <w:t>强制注册会增加中老年用户第一次体验的门槛。游客模式允许立即使用，登录则提供跨设备历史和长期趋势，形成“低门槛体验 + 可选持续使用”的折中。</w:t>
      </w:r>
    </w:p>
    <w:p w14:paraId="2D912D4A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17.6 为什么当前使用 SQLite</w:t>
      </w:r>
    </w:p>
    <w:p w14:paraId="35834E71" w14:textId="77777777" w:rsidR="007845E0" w:rsidRDefault="00000000">
      <w:pPr>
        <w:rPr>
          <w:lang w:eastAsia="zh-CN"/>
        </w:rPr>
      </w:pPr>
      <w:r>
        <w:rPr>
          <w:lang w:eastAsia="zh-CN"/>
        </w:rPr>
        <w:t xml:space="preserve">原型语料只有 175 个切块，首版用户规模很小。SQLite 不需要安装 Docker 或维护数据库服务，便于本地演示和回归验证。生产环境再迁移到 </w:t>
      </w:r>
      <w:proofErr w:type="spellStart"/>
      <w:r>
        <w:rPr>
          <w:lang w:eastAsia="zh-CN"/>
        </w:rPr>
        <w:t>pgvector</w:t>
      </w:r>
      <w:proofErr w:type="spellEnd"/>
      <w:r>
        <w:rPr>
          <w:lang w:eastAsia="zh-CN"/>
        </w:rPr>
        <w:t>，可以避免在早期为基础设施投入过多时间。</w:t>
      </w:r>
    </w:p>
    <w:p w14:paraId="096527BC" w14:textId="77777777" w:rsidR="007845E0" w:rsidRDefault="00000000">
      <w:pPr>
        <w:pStyle w:val="1"/>
      </w:pPr>
      <w:r>
        <w:rPr>
          <w:rFonts w:ascii="Arial Unicode MS" w:eastAsia="Arial Unicode MS" w:hAnsi="Arial Unicode MS"/>
        </w:rPr>
        <w:t xml:space="preserve">18. Proposal </w:t>
      </w:r>
      <w:proofErr w:type="spellStart"/>
      <w:r>
        <w:rPr>
          <w:rFonts w:ascii="Arial Unicode MS" w:eastAsia="Arial Unicode MS" w:hAnsi="Arial Unicode MS"/>
        </w:rPr>
        <w:t>要求对照与当前完成度</w:t>
      </w:r>
      <w:proofErr w:type="spellEnd"/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4608"/>
      </w:tblGrid>
      <w:tr w:rsidR="007845E0" w14:paraId="37F38861" w14:textId="77777777">
        <w:trPr>
          <w:tblHeader/>
        </w:trPr>
        <w:tc>
          <w:tcPr>
            <w:tcW w:w="259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133E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Proposal/研究要求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F0FD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当前状态</w:t>
            </w:r>
          </w:p>
        </w:tc>
        <w:tc>
          <w:tcPr>
            <w:tcW w:w="46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EDFB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7845E0" w14:paraId="3CC97DF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D50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Care2Caregivers 知识库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0DEB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已完成原型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C70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25 份资料、175 个切块</w:t>
            </w:r>
          </w:p>
        </w:tc>
      </w:tr>
      <w:tr w:rsidR="007845E0" w14:paraId="36CFD8D2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0A1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Education/Emotion/Coordinator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6914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DF1B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可组合、多场景验证</w:t>
            </w:r>
          </w:p>
        </w:tc>
      </w:tr>
      <w:tr w:rsidR="007845E0" w14:paraId="362CE870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BF1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Peer-support / virtual peer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998A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已完成原型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2CFD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AI 身份透明，不冒充真人</w:t>
            </w:r>
          </w:p>
        </w:tc>
      </w:tr>
      <w:tr w:rsidR="007845E0" w14:paraId="73ADF59E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DEF7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自然语言对话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C62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7A8A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SSE 流式</w:t>
            </w:r>
          </w:p>
        </w:tc>
      </w:tr>
      <w:tr w:rsidR="007845E0" w14:paraId="0157F23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9E4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语音交互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877E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0991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浏览器 STT/TTS，首版英文</w:t>
            </w:r>
          </w:p>
        </w:tc>
      </w:tr>
      <w:tr w:rsidR="007845E0" w14:paraId="746C2B9E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5040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上下文感知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8294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已完成基础版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5737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使用近期对话和 wellbeing summary</w:t>
            </w:r>
          </w:p>
        </w:tc>
      </w:tr>
      <w:tr w:rsidR="007845E0" w14:paraId="0E70AA3C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248D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长期压力追踪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1C82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已完成原型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89533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记录、图表、趋势回喂</w:t>
            </w:r>
          </w:p>
        </w:tc>
      </w:tr>
      <w:tr w:rsidR="007845E0" w14:paraId="663F38F1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781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 xml:space="preserve">NJ </w:t>
            </w:r>
            <w:proofErr w:type="spellStart"/>
            <w:r>
              <w:rPr>
                <w:color w:val="1D2939"/>
                <w:sz w:val="19"/>
              </w:rPr>
              <w:t>本地资源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0DD4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已完成原型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35D6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设施、热线、视频卡片</w:t>
            </w:r>
          </w:p>
        </w:tc>
      </w:tr>
      <w:tr w:rsidR="007845E0" w14:paraId="1FA2773B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6C77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手机可下载使用</w:t>
            </w:r>
            <w:proofErr w:type="spellEnd"/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5CED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 PWA 能力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C33F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尚未完成正式公网部署</w:t>
            </w:r>
          </w:p>
        </w:tc>
      </w:tr>
      <w:tr w:rsidR="007845E0" w14:paraId="025429D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4D20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多用户与历史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886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已完成原型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3C331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游客可选登录</w:t>
            </w:r>
          </w:p>
        </w:tc>
      </w:tr>
      <w:tr w:rsidR="007845E0" w14:paraId="18ADA17C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5B3F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技术问答评测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5A73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已完成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C678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82 题内部评测</w:t>
            </w:r>
          </w:p>
        </w:tc>
      </w:tr>
      <w:tr w:rsidR="007845E0" w14:paraId="5C30355F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BEE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6 人可用性测试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82B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尚未开展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2AB4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等待研究流程、IRB 和招募</w:t>
            </w:r>
          </w:p>
        </w:tc>
      </w:tr>
      <w:tr w:rsidR="007845E0" w14:paraId="24894A2B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C72A0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SUS/满意度/焦点小组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3A4C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color w:val="1D2939"/>
                <w:sz w:val="19"/>
              </w:rPr>
              <w:t>尚未开展</w:t>
            </w:r>
            <w:proofErr w:type="spellEnd"/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724B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计划由研究人员/Qualtrics或纸质收集</w:t>
            </w:r>
          </w:p>
        </w:tc>
      </w:tr>
      <w:tr w:rsidR="007845E0" w14:paraId="504A3D06" w14:textId="77777777"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B0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lastRenderedPageBreak/>
              <w:t>合规生产部署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CB95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尚未完成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F9B6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需 HIPAA、IRB、IT 和安全评审</w:t>
            </w:r>
          </w:p>
        </w:tc>
      </w:tr>
    </w:tbl>
    <w:p w14:paraId="4B13F143" w14:textId="77777777" w:rsidR="007845E0" w:rsidRDefault="007845E0">
      <w:pPr>
        <w:spacing w:after="40"/>
      </w:pPr>
    </w:p>
    <w:p w14:paraId="571B6843" w14:textId="77777777" w:rsidR="007845E0" w:rsidRDefault="00000000">
      <w:pPr>
        <w:pStyle w:val="1"/>
      </w:pPr>
      <w:r>
        <w:rPr>
          <w:rFonts w:ascii="Arial Unicode MS" w:eastAsia="Arial Unicode MS" w:hAnsi="Arial Unicode MS"/>
        </w:rPr>
        <w:t>19. 当前未完成内容与风险</w:t>
      </w:r>
    </w:p>
    <w:p w14:paraId="517BB2C6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>19.1 部署仍停留在方案阶段</w:t>
      </w:r>
    </w:p>
    <w:p w14:paraId="11862701" w14:textId="77777777" w:rsidR="007845E0" w:rsidRDefault="00000000">
      <w:r>
        <w:t xml:space="preserve">项目已经设计 Cloudflare Quick Tunnel 和 Vercel + Render 两档部署方案，但代码仓库中尚未完成正式部署配置和固定公网地址。知识库 SQLite 当前也被 </w:t>
      </w:r>
      <w:r>
        <w:rPr>
          <w:rFonts w:ascii="Menlo" w:hAnsi="Menlo"/>
          <w:color w:val="1F4D78"/>
          <w:sz w:val="21"/>
        </w:rPr>
        <w:t>.gitignore</w:t>
      </w:r>
      <w:r>
        <w:t xml:space="preserve"> 忽略，部署时需要决定随包提交、使用构建产物，或在部署环境重新摄取。</w:t>
      </w:r>
    </w:p>
    <w:p w14:paraId="6293195E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19.2 可用性研究尚未执行</w:t>
      </w:r>
    </w:p>
    <w:p w14:paraId="40411A58" w14:textId="77777777" w:rsidR="007845E0" w:rsidRDefault="00000000">
      <w:pPr>
        <w:rPr>
          <w:lang w:eastAsia="zh-CN"/>
        </w:rPr>
      </w:pPr>
      <w:r>
        <w:rPr>
          <w:lang w:eastAsia="zh-CN"/>
        </w:rPr>
        <w:t>应用内 SUS、满意度、任务计时和导出脚手架已经设计，但在 2026年7月1日讨论后暂缓。原因是 proposal 将导航观察、错误记录和任务时间交给研究人员，SUS/问卷也可以通过 Qualtrics 或纸质收集。因此该部分不能汇报为“已完成测试”。</w:t>
      </w:r>
    </w:p>
    <w:p w14:paraId="1C9C6ABA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19.3 临床和内容审核不足</w:t>
      </w:r>
    </w:p>
    <w:p w14:paraId="37B7235C" w14:textId="77777777" w:rsidR="007845E0" w:rsidRDefault="00000000">
      <w:pPr>
        <w:rPr>
          <w:lang w:eastAsia="zh-CN"/>
        </w:rPr>
      </w:pPr>
      <w:r>
        <w:rPr>
          <w:lang w:eastAsia="zh-CN"/>
        </w:rPr>
        <w:t>82 题评测证明系统具备基本技术可用性，但不能替代临床专家评审。所有回答、热线、本地资源和安全文案在真实照护者使用前仍需要顾问团独立审核。</w:t>
      </w:r>
    </w:p>
    <w:p w14:paraId="07D44655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19.4 原型级安全与隐私</w:t>
      </w:r>
    </w:p>
    <w:p w14:paraId="759AF069" w14:textId="77777777" w:rsidR="007845E0" w:rsidRDefault="00000000">
      <w:pPr>
        <w:rPr>
          <w:lang w:eastAsia="zh-CN"/>
        </w:rPr>
      </w:pPr>
      <w:r>
        <w:rPr>
          <w:lang w:eastAsia="zh-CN"/>
        </w:rPr>
        <w:t>当前密码和令牌机制比明文存储安全，但尚未实现邮箱验证、密码找回、登录限流、审计日志、数据删除权、加密备份和生产监控，也没有完成 HIPAA 合规审计。真实健康相关数据不应直接进入未经批准的演示部署。</w:t>
      </w:r>
    </w:p>
    <w:p w14:paraId="5405DB90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19.5 </w:t>
      </w:r>
      <w:proofErr w:type="spellStart"/>
      <w:r>
        <w:rPr>
          <w:rFonts w:ascii="Arial Unicode MS" w:eastAsia="Arial Unicode MS" w:hAnsi="Arial Unicode MS"/>
        </w:rPr>
        <w:t>检索和语料缺口</w:t>
      </w:r>
      <w:proofErr w:type="spellEnd"/>
    </w:p>
    <w:p w14:paraId="7FC5010B" w14:textId="77777777" w:rsidR="007845E0" w:rsidRDefault="00000000">
      <w:r>
        <w:t>communication 和 understanding dementia 的主题命中较低；delirium 等问题缺少专门资料。下一阶段需要通过补充权威语料、主题重排、混合检索或人工规则提高覆盖和精度。</w:t>
      </w:r>
    </w:p>
    <w:p w14:paraId="43C60C1D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lastRenderedPageBreak/>
        <w:t>19.6 数据时效性</w:t>
      </w:r>
    </w:p>
    <w:p w14:paraId="1FCB9DD0" w14:textId="77777777" w:rsidR="007845E0" w:rsidRDefault="00000000">
      <w:pPr>
        <w:rPr>
          <w:lang w:eastAsia="zh-CN"/>
        </w:rPr>
      </w:pPr>
      <w:proofErr w:type="spellStart"/>
      <w:r>
        <w:t>设施、热线和网页链接会变化</w:t>
      </w:r>
      <w:proofErr w:type="spellEnd"/>
      <w:r>
        <w:t>。</w:t>
      </w:r>
      <w:r>
        <w:rPr>
          <w:lang w:eastAsia="zh-CN"/>
        </w:rPr>
        <w:t>当前资源文件保留来源和抓取时间，但尚未建立定期更新与自动失效检查机制。</w:t>
      </w:r>
    </w:p>
    <w:p w14:paraId="6171EFE7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19.7 当前 README 已过期</w:t>
      </w:r>
    </w:p>
    <w:p w14:paraId="6B0D6BB9" w14:textId="77777777" w:rsidR="007845E0" w:rsidRDefault="00000000">
      <w:pPr>
        <w:rPr>
          <w:lang w:eastAsia="zh-CN"/>
        </w:rPr>
      </w:pPr>
      <w:r>
        <w:rPr>
          <w:lang w:eastAsia="zh-CN"/>
        </w:rPr>
        <w:t>根目录 README 仍将项目描述为 M0 脚手架，并把 RAG、多智能体等列为“尚未构建”。这与当前代码不一致，容易影响新的合作者或评审者理解项目状态，应优先更新。</w:t>
      </w:r>
    </w:p>
    <w:p w14:paraId="7CEA8D3E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20. 下一阶段建议</w:t>
      </w:r>
    </w:p>
    <w:p w14:paraId="4D397916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20.1 优先级 P0：内容与安全验证</w:t>
      </w:r>
    </w:p>
    <w:p w14:paraId="30E71AAF" w14:textId="77777777" w:rsidR="007845E0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由临床/照护顾问独立审核 82 题答案；</w:t>
      </w:r>
    </w:p>
    <w:p w14:paraId="2CF76F50" w14:textId="77777777" w:rsidR="007845E0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复核 5 条热线和 95 家候选设施的准确性、适用性和展示方式；</w:t>
      </w:r>
    </w:p>
    <w:p w14:paraId="2B760B55" w14:textId="77777777" w:rsidR="007845E0" w:rsidRDefault="00000000">
      <w:pPr>
        <w:pStyle w:val="a"/>
        <w:numPr>
          <w:ilvl w:val="0"/>
          <w:numId w:val="14"/>
        </w:numPr>
      </w:pPr>
      <w:proofErr w:type="spellStart"/>
      <w:r>
        <w:t>补充</w:t>
      </w:r>
      <w:proofErr w:type="spellEnd"/>
      <w:r>
        <w:t xml:space="preserve"> </w:t>
      </w:r>
      <w:proofErr w:type="spellStart"/>
      <w:r>
        <w:t>delirium、记忆机制和</w:t>
      </w:r>
      <w:proofErr w:type="spellEnd"/>
      <w:r>
        <w:t xml:space="preserve"> communication </w:t>
      </w:r>
      <w:proofErr w:type="spellStart"/>
      <w:r>
        <w:t>薄弱主题</w:t>
      </w:r>
      <w:proofErr w:type="spellEnd"/>
      <w:r>
        <w:t>；</w:t>
      </w:r>
    </w:p>
    <w:p w14:paraId="6A9D895A" w14:textId="77777777" w:rsidR="007845E0" w:rsidRDefault="00000000">
      <w:pPr>
        <w:pStyle w:val="a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建立固定的安全与引用回归测试；</w:t>
      </w:r>
    </w:p>
    <w:p w14:paraId="38AB3ADB" w14:textId="77777777" w:rsidR="007845E0" w:rsidRDefault="00000000">
      <w:pPr>
        <w:pStyle w:val="a"/>
        <w:numPr>
          <w:ilvl w:val="0"/>
          <w:numId w:val="14"/>
        </w:numPr>
      </w:pPr>
      <w:proofErr w:type="spellStart"/>
      <w:r>
        <w:t>审核</w:t>
      </w:r>
      <w:proofErr w:type="spellEnd"/>
      <w:r>
        <w:t xml:space="preserve"> Peer Companion </w:t>
      </w:r>
      <w:proofErr w:type="spellStart"/>
      <w:r>
        <w:t>的伦理措辞和透明标识</w:t>
      </w:r>
      <w:proofErr w:type="spellEnd"/>
      <w:r>
        <w:t>。</w:t>
      </w:r>
    </w:p>
    <w:p w14:paraId="1BFDB263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20.2 优先级 P1：演示部署与工程加固</w:t>
      </w:r>
    </w:p>
    <w:p w14:paraId="6EB136BC" w14:textId="77777777" w:rsidR="007845E0" w:rsidRDefault="00000000">
      <w:pPr>
        <w:pStyle w:val="a"/>
        <w:numPr>
          <w:ilvl w:val="0"/>
          <w:numId w:val="15"/>
        </w:numPr>
      </w:pPr>
      <w:proofErr w:type="spellStart"/>
      <w:r>
        <w:t>更新</w:t>
      </w:r>
      <w:proofErr w:type="spellEnd"/>
      <w:r>
        <w:t xml:space="preserve"> README </w:t>
      </w:r>
      <w:proofErr w:type="spellStart"/>
      <w:r>
        <w:t>和环境配置说明</w:t>
      </w:r>
      <w:proofErr w:type="spellEnd"/>
      <w:r>
        <w:t>；</w:t>
      </w:r>
    </w:p>
    <w:p w14:paraId="1F8DC209" w14:textId="77777777" w:rsidR="007845E0" w:rsidRDefault="00000000">
      <w:pPr>
        <w:pStyle w:val="a"/>
        <w:numPr>
          <w:ilvl w:val="0"/>
          <w:numId w:val="15"/>
        </w:numPr>
      </w:pPr>
      <w:r>
        <w:t>决定先使用 Quick Tunnel 还是 Vercel + Render；</w:t>
      </w:r>
    </w:p>
    <w:p w14:paraId="1C5990CA" w14:textId="77777777" w:rsidR="007845E0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处理知识库构建产物和持久化磁盘；</w:t>
      </w:r>
    </w:p>
    <w:p w14:paraId="33144DBB" w14:textId="77777777" w:rsidR="007845E0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配置 HTTPS、CORS、密钥管理、错误日志和限流；</w:t>
      </w:r>
    </w:p>
    <w:p w14:paraId="2CF6C930" w14:textId="77777777" w:rsidR="007845E0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增加基础自动化测试和部署健康检查；</w:t>
      </w:r>
    </w:p>
    <w:p w14:paraId="12911081" w14:textId="77777777" w:rsidR="007845E0" w:rsidRDefault="00000000">
      <w:pPr>
        <w:pStyle w:val="a"/>
        <w:numPr>
          <w:ilvl w:val="0"/>
          <w:numId w:val="15"/>
        </w:numPr>
        <w:rPr>
          <w:lang w:eastAsia="zh-CN"/>
        </w:rPr>
      </w:pPr>
      <w:r>
        <w:rPr>
          <w:lang w:eastAsia="zh-CN"/>
        </w:rPr>
        <w:t>对账户接口增加登录限流和更完整的安全策略。</w:t>
      </w:r>
    </w:p>
    <w:p w14:paraId="6232E513" w14:textId="77777777" w:rsidR="007845E0" w:rsidRDefault="00000000">
      <w:pPr>
        <w:pStyle w:val="21"/>
      </w:pPr>
      <w:r>
        <w:rPr>
          <w:rFonts w:ascii="Arial Unicode MS" w:eastAsia="Arial Unicode MS" w:hAnsi="Arial Unicode MS"/>
        </w:rPr>
        <w:t xml:space="preserve">20.3 </w:t>
      </w:r>
      <w:proofErr w:type="spellStart"/>
      <w:r>
        <w:rPr>
          <w:rFonts w:ascii="Arial Unicode MS" w:eastAsia="Arial Unicode MS" w:hAnsi="Arial Unicode MS"/>
        </w:rPr>
        <w:t>优先级</w:t>
      </w:r>
      <w:proofErr w:type="spellEnd"/>
      <w:r>
        <w:rPr>
          <w:rFonts w:ascii="Arial Unicode MS" w:eastAsia="Arial Unicode MS" w:hAnsi="Arial Unicode MS"/>
        </w:rPr>
        <w:t xml:space="preserve"> P2：可用性研究</w:t>
      </w:r>
    </w:p>
    <w:p w14:paraId="558AFD4A" w14:textId="77777777" w:rsidR="007845E0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完成 IRB 和数据管理确认；</w:t>
      </w:r>
    </w:p>
    <w:p w14:paraId="5023F598" w14:textId="77777777" w:rsidR="007845E0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确定 6 名参与者的招募和知情同意流程；</w:t>
      </w:r>
    </w:p>
    <w:p w14:paraId="0E91AFC6" w14:textId="77777777" w:rsidR="007845E0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lastRenderedPageBreak/>
        <w:t>准备三类引导任务：查找教育材料、完成一段对话、找到减压资源；</w:t>
      </w:r>
    </w:p>
    <w:p w14:paraId="0610F375" w14:textId="77777777" w:rsidR="007845E0" w:rsidRDefault="00000000">
      <w:pPr>
        <w:pStyle w:val="a"/>
        <w:numPr>
          <w:ilvl w:val="0"/>
          <w:numId w:val="16"/>
        </w:numPr>
      </w:pPr>
      <w:proofErr w:type="spellStart"/>
      <w:r>
        <w:t>使用</w:t>
      </w:r>
      <w:proofErr w:type="spellEnd"/>
      <w:r>
        <w:t xml:space="preserve"> Qualtrics/</w:t>
      </w:r>
      <w:proofErr w:type="spellStart"/>
      <w:r>
        <w:t>纸质收集人口学、SUS</w:t>
      </w:r>
      <w:proofErr w:type="spellEnd"/>
      <w:r>
        <w:t xml:space="preserve"> </w:t>
      </w:r>
      <w:proofErr w:type="spellStart"/>
      <w:r>
        <w:t>和满意度</w:t>
      </w:r>
      <w:proofErr w:type="spellEnd"/>
      <w:r>
        <w:t>；</w:t>
      </w:r>
    </w:p>
    <w:p w14:paraId="53588FA4" w14:textId="77777777" w:rsidR="007845E0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记录任务时间、导航困难、系统错误和主持人观察；</w:t>
      </w:r>
    </w:p>
    <w:p w14:paraId="078B7301" w14:textId="77777777" w:rsidR="007845E0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开展焦点小组并进行主题分析；</w:t>
      </w:r>
    </w:p>
    <w:p w14:paraId="0BC79A79" w14:textId="77777777" w:rsidR="007845E0" w:rsidRDefault="00000000">
      <w:pPr>
        <w:pStyle w:val="a"/>
        <w:numPr>
          <w:ilvl w:val="0"/>
          <w:numId w:val="16"/>
        </w:numPr>
        <w:rPr>
          <w:lang w:eastAsia="zh-CN"/>
        </w:rPr>
      </w:pPr>
      <w:r>
        <w:rPr>
          <w:lang w:eastAsia="zh-CN"/>
        </w:rPr>
        <w:t>根据结果迭代字体、入口、资源理解和信任表达。</w:t>
      </w:r>
    </w:p>
    <w:p w14:paraId="037DD4C6" w14:textId="77777777" w:rsidR="007845E0" w:rsidRDefault="00000000">
      <w:pPr>
        <w:pStyle w:val="2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20.4 优先级 P3：生产化与扩展</w:t>
      </w:r>
    </w:p>
    <w:p w14:paraId="0D5867FB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将向量和业务数据迁移到</w:t>
      </w:r>
      <w:proofErr w:type="spellEnd"/>
      <w:r>
        <w:t xml:space="preserve"> PostgreSQL/</w:t>
      </w:r>
      <w:proofErr w:type="spellStart"/>
      <w:r>
        <w:t>pgvector</w:t>
      </w:r>
      <w:proofErr w:type="spellEnd"/>
      <w:r>
        <w:t>；</w:t>
      </w:r>
    </w:p>
    <w:p w14:paraId="1399B691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建立加密、备份、数据导出和删除机制；</w:t>
      </w:r>
    </w:p>
    <w:p w14:paraId="0AFD9CDD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增加监控、成本控制和模型回归；</w:t>
      </w:r>
    </w:p>
    <w:p w14:paraId="3E778900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增加英文以外的语言和语音；</w:t>
      </w:r>
    </w:p>
    <w:p w14:paraId="0ACFA01E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探索与</w:t>
      </w:r>
      <w:proofErr w:type="spellEnd"/>
      <w:r>
        <w:t xml:space="preserve"> Care2Caregivers </w:t>
      </w:r>
      <w:proofErr w:type="spellStart"/>
      <w:r>
        <w:t>真人</w:t>
      </w:r>
      <w:proofErr w:type="spellEnd"/>
      <w:r>
        <w:t xml:space="preserve"> peer helpline 的预约或转接；</w:t>
      </w:r>
    </w:p>
    <w:p w14:paraId="5A3E4D94" w14:textId="77777777" w:rsidR="007845E0" w:rsidRDefault="00000000">
      <w:pPr>
        <w:pStyle w:val="a0"/>
        <w:numPr>
          <w:ilvl w:val="0"/>
          <w:numId w:val="10"/>
        </w:numPr>
        <w:rPr>
          <w:lang w:eastAsia="zh-CN"/>
        </w:rPr>
      </w:pPr>
      <w:r>
        <w:rPr>
          <w:lang w:eastAsia="zh-CN"/>
        </w:rPr>
        <w:t>在顾问审核后增加代表性照护者反思内容；</w:t>
      </w:r>
    </w:p>
    <w:p w14:paraId="233306D3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t>如需上架，使用</w:t>
      </w:r>
      <w:proofErr w:type="spellEnd"/>
      <w:r>
        <w:t xml:space="preserve"> Capacitor </w:t>
      </w:r>
      <w:proofErr w:type="spellStart"/>
      <w:r>
        <w:t>封装</w:t>
      </w:r>
      <w:proofErr w:type="spellEnd"/>
      <w:r>
        <w:t xml:space="preserve"> iOS/Android 应用。</w:t>
      </w:r>
    </w:p>
    <w:p w14:paraId="7799A13E" w14:textId="77777777" w:rsidR="007845E0" w:rsidRDefault="00000000">
      <w:pPr>
        <w:pStyle w:val="1"/>
      </w:pPr>
      <w:r>
        <w:rPr>
          <w:rFonts w:ascii="Arial Unicode MS" w:eastAsia="Arial Unicode MS" w:hAnsi="Arial Unicode MS"/>
        </w:rPr>
        <w:t>21. 结论</w:t>
      </w:r>
    </w:p>
    <w:p w14:paraId="5BCBCA7F" w14:textId="77777777" w:rsidR="007845E0" w:rsidRDefault="00000000">
      <w:pPr>
        <w:rPr>
          <w:lang w:eastAsia="zh-CN"/>
        </w:rPr>
      </w:pPr>
      <w:r>
        <w:rPr>
          <w:lang w:eastAsia="zh-CN"/>
        </w:rPr>
        <w:t>本阶段完成的工作已经覆盖了 I-Care 核心技术和产品闭环：从官方资料建立知识库，由多智能体提供有依据的教育、情绪和同伴支持；记录并展示照护者状态，再把长期趋势反馈到后续对话；同时提供本地热线、设施和视频，支持语音、PWA、账户和历史记录。</w:t>
      </w:r>
    </w:p>
    <w:p w14:paraId="34245775" w14:textId="77777777" w:rsidR="007845E0" w:rsidRDefault="00000000">
      <w:pPr>
        <w:rPr>
          <w:lang w:eastAsia="zh-CN"/>
        </w:rPr>
      </w:pPr>
      <w:r>
        <w:rPr>
          <w:lang w:eastAsia="zh-CN"/>
        </w:rPr>
        <w:t>项目的重要价值不只是“调用了 GPT”，而是围绕健康照护场景建立了知识来源、角色分工、编排规则、安全提示、数据追踪、资源准确性和初步评测。当前结果足以支持下一阶段的专家审核和受控演示，也清楚暴露了生产部署、临床验证、合规和真实用户研究方面仍需完成的工作。</w:t>
      </w:r>
    </w:p>
    <w:p w14:paraId="713BFDDD" w14:textId="77777777" w:rsidR="007845E0" w:rsidRDefault="00000000">
      <w:pPr>
        <w:rPr>
          <w:lang w:eastAsia="zh-CN"/>
        </w:rPr>
      </w:pPr>
      <w:r>
        <w:rPr>
          <w:lang w:eastAsia="zh-CN"/>
        </w:rPr>
        <w:t>因此，本项目当前可准确定位为：</w:t>
      </w:r>
      <w:r>
        <w:rPr>
          <w:b/>
          <w:lang w:eastAsia="zh-CN"/>
        </w:rPr>
        <w:t>一个功能较完整、已完成内部技术评测、等待临床内容审核与真实用户可用性验证的 I-Care 研究原型。</w:t>
      </w:r>
    </w:p>
    <w:p w14:paraId="258709BD" w14:textId="77777777" w:rsidR="007845E0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8D5447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lastRenderedPageBreak/>
        <w:t>附录 A：主要代码与文档对应关系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7845E0" w14:paraId="47DA4419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6FF9B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1F4D78"/>
                <w:sz w:val="19"/>
              </w:rPr>
              <w:t>模块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D903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主要文件</w:t>
            </w:r>
          </w:p>
        </w:tc>
      </w:tr>
      <w:tr w:rsidR="007845E0" w14:paraId="270AB1B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33E2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系统总设计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484E2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DESIGN.md</w:t>
            </w:r>
          </w:p>
        </w:tc>
      </w:tr>
      <w:tr w:rsidR="007845E0" w14:paraId="714DFEEB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644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FastAPI 入口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53AE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backend/app/main.py</w:t>
            </w:r>
          </w:p>
        </w:tc>
      </w:tr>
      <w:tr w:rsidR="007845E0" w14:paraId="0D046EA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6CD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聊天流式 API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3EEA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backend/app/api/chat.py</w:t>
            </w:r>
          </w:p>
        </w:tc>
      </w:tr>
      <w:tr w:rsidR="007845E0" w14:paraId="5EA2E1F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6AA40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用户认证 API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E5D6C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backend/app/api/auth.py</w:t>
            </w:r>
            <w:r>
              <w:rPr>
                <w:color w:val="1D2939"/>
                <w:sz w:val="19"/>
              </w:rPr>
              <w:t>、</w:t>
            </w:r>
            <w:r>
              <w:rPr>
                <w:rFonts w:ascii="Menlo" w:hAnsi="Menlo"/>
                <w:color w:val="1F4D78"/>
                <w:sz w:val="18"/>
              </w:rPr>
              <w:t>backend/app/api/deps.py</w:t>
            </w:r>
          </w:p>
        </w:tc>
      </w:tr>
      <w:tr w:rsidR="007845E0" w14:paraId="285598F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592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历史与趋势 API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359D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backend/app/api/history.py</w:t>
            </w:r>
            <w:r>
              <w:rPr>
                <w:color w:val="1D2939"/>
                <w:sz w:val="19"/>
              </w:rPr>
              <w:t>、</w:t>
            </w:r>
            <w:r>
              <w:rPr>
                <w:rFonts w:ascii="Menlo" w:hAnsi="Menlo"/>
                <w:color w:val="1F4D78"/>
                <w:sz w:val="18"/>
              </w:rPr>
              <w:t>backend/app/api/wellbeing.py</w:t>
            </w:r>
          </w:p>
        </w:tc>
      </w:tr>
      <w:tr w:rsidR="007845E0" w14:paraId="69771CD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9CF6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多智能体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CCC3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backend/app/agents/</w:t>
            </w:r>
          </w:p>
        </w:tc>
      </w:tr>
      <w:tr w:rsidR="007845E0" w14:paraId="127084B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A79A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Coordinator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3783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backend/app/agents/coordinator.py</w:t>
            </w:r>
          </w:p>
        </w:tc>
      </w:tr>
      <w:tr w:rsidR="007845E0" w14:paraId="497F527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32F0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Education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C05C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backend/app/agents/education.py</w:t>
            </w:r>
          </w:p>
        </w:tc>
      </w:tr>
      <w:tr w:rsidR="007845E0" w14:paraId="7BE344A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BFB7C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Emotion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8827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backend/app/agents/emotion.py</w:t>
            </w:r>
          </w:p>
        </w:tc>
      </w:tr>
      <w:tr w:rsidR="007845E0" w14:paraId="0A3570E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D26D0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Peer Companion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CE4E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backend/app/agents/peer.py</w:t>
            </w:r>
          </w:p>
        </w:tc>
      </w:tr>
      <w:tr w:rsidR="007845E0" w14:paraId="7CEC21B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8732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安全预检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86D2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backend/app/agents/safety.py</w:t>
            </w:r>
          </w:p>
        </w:tc>
      </w:tr>
      <w:tr w:rsidR="007845E0" w14:paraId="01EBA8D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589C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RAG 摄取与检索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432BF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backend/app/kb/ingest.py</w:t>
            </w:r>
            <w:r>
              <w:rPr>
                <w:color w:val="1D2939"/>
                <w:sz w:val="19"/>
              </w:rPr>
              <w:t>、</w:t>
            </w:r>
            <w:r>
              <w:rPr>
                <w:rFonts w:ascii="Menlo" w:hAnsi="Menlo"/>
                <w:color w:val="1F4D78"/>
                <w:sz w:val="18"/>
              </w:rPr>
              <w:t>retrieve.py</w:t>
            </w:r>
            <w:r>
              <w:rPr>
                <w:color w:val="1D2939"/>
                <w:sz w:val="19"/>
              </w:rPr>
              <w:t>、</w:t>
            </w:r>
            <w:r>
              <w:rPr>
                <w:rFonts w:ascii="Menlo" w:hAnsi="Menlo"/>
                <w:color w:val="1F4D78"/>
                <w:sz w:val="18"/>
              </w:rPr>
              <w:t>store.py</w:t>
            </w:r>
          </w:p>
        </w:tc>
      </w:tr>
      <w:tr w:rsidR="007845E0" w14:paraId="2F7651F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9500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知识来源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08D38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backend/app/kb/sources.json</w:t>
            </w:r>
          </w:p>
        </w:tc>
      </w:tr>
      <w:tr w:rsidR="007845E0" w14:paraId="592F92B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780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本地资源工具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3401E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backend/app/tools/resources.py</w:t>
            </w:r>
          </w:p>
        </w:tc>
      </w:tr>
      <w:tr w:rsidR="007845E0" w14:paraId="7B5CCF1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66A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资源数据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8EB04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backend/app/tools/data/</w:t>
            </w:r>
          </w:p>
        </w:tc>
      </w:tr>
      <w:tr w:rsidR="007845E0" w14:paraId="0D4A563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0BE7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数据库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3F8A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backend/app/db.py</w:t>
            </w:r>
          </w:p>
        </w:tc>
      </w:tr>
      <w:tr w:rsidR="007845E0" w14:paraId="01DC124D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7F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前端主聊天界面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CBAB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frontend/components/Chat.tsx</w:t>
            </w:r>
          </w:p>
        </w:tc>
      </w:tr>
      <w:tr w:rsidR="007845E0" w14:paraId="40EAF6C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6C9C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趋势视图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77471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frontend/components/WellbeingView.tsx</w:t>
            </w:r>
          </w:p>
        </w:tc>
      </w:tr>
      <w:tr w:rsidR="007845E0" w14:paraId="471B56D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276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资源卡片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77975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frontend/components/ResourceCard.tsx</w:t>
            </w:r>
          </w:p>
        </w:tc>
      </w:tr>
      <w:tr w:rsidR="007845E0" w14:paraId="1C647EE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7D8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登录注册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333BC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frontend/components/auth/LoginRegister.tsx</w:t>
            </w:r>
          </w:p>
        </w:tc>
      </w:tr>
      <w:tr w:rsidR="007845E0" w14:paraId="779CCEC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21F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语音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49D22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frontend/lib/speech.ts</w:t>
            </w:r>
          </w:p>
        </w:tc>
      </w:tr>
      <w:tr w:rsidR="007845E0" w14:paraId="03D16F8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C52A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lastRenderedPageBreak/>
              <w:t>多智能体实施记录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B5A6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docs/agent-orchestration.md</w:t>
            </w:r>
          </w:p>
        </w:tc>
      </w:tr>
      <w:tr w:rsidR="007845E0" w14:paraId="4DC3FBE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0802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NJ 资源实施记录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70DF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docs/nj-resources-and-videos.md</w:t>
            </w:r>
          </w:p>
        </w:tc>
      </w:tr>
      <w:tr w:rsidR="007845E0" w14:paraId="2FFEC6F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54B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Wellbeing 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9FC2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docs/wellbeing-visualization.md</w:t>
            </w:r>
            <w:r>
              <w:rPr>
                <w:color w:val="1D2939"/>
                <w:sz w:val="19"/>
              </w:rPr>
              <w:t>、</w:t>
            </w:r>
            <w:r>
              <w:rPr>
                <w:rFonts w:ascii="Menlo" w:hAnsi="Menlo"/>
                <w:color w:val="1F4D78"/>
                <w:sz w:val="18"/>
              </w:rPr>
              <w:t>docs/wellbeing-feedback-loop.md</w:t>
            </w:r>
          </w:p>
        </w:tc>
      </w:tr>
      <w:tr w:rsidR="007845E0" w14:paraId="0B5A5A27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4DF4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Peer 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95CC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docs/peer-support.md</w:t>
            </w:r>
          </w:p>
        </w:tc>
      </w:tr>
      <w:tr w:rsidR="007845E0" w14:paraId="213C6ADF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12FA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用户账户记录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2CCB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docs/user-accounts.md</w:t>
            </w:r>
          </w:p>
        </w:tc>
      </w:tr>
      <w:tr w:rsidR="007845E0" w14:paraId="3F7A534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CC1E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质量评测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B368" w14:textId="77777777" w:rsidR="007845E0" w:rsidRDefault="00000000">
            <w:pPr>
              <w:spacing w:after="0" w:line="259" w:lineRule="auto"/>
            </w:pPr>
            <w:r>
              <w:rPr>
                <w:rFonts w:ascii="Menlo" w:hAnsi="Menlo"/>
                <w:color w:val="1F4D78"/>
                <w:sz w:val="18"/>
              </w:rPr>
              <w:t>docs/qa-evaluation.md</w:t>
            </w:r>
          </w:p>
        </w:tc>
      </w:tr>
    </w:tbl>
    <w:p w14:paraId="52D8C079" w14:textId="77777777" w:rsidR="007845E0" w:rsidRDefault="007845E0">
      <w:pPr>
        <w:spacing w:after="40"/>
      </w:pPr>
    </w:p>
    <w:p w14:paraId="605CD652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附录 B：Git 里程碑记录</w:t>
      </w:r>
    </w:p>
    <w:tbl>
      <w:tblPr>
        <w:tblW w:w="9360" w:type="dxa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7845E0" w14:paraId="135F2E5E" w14:textId="77777777">
        <w:trPr>
          <w:tblHeader/>
        </w:trPr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6E4FF" w14:textId="77777777" w:rsidR="007845E0" w:rsidRDefault="00000000">
            <w:pPr>
              <w:spacing w:after="0" w:line="259" w:lineRule="auto"/>
            </w:pPr>
            <w:proofErr w:type="spellStart"/>
            <w:r>
              <w:rPr>
                <w:b/>
                <w:color w:val="1F4D78"/>
                <w:sz w:val="19"/>
              </w:rPr>
              <w:t>日期</w:t>
            </w:r>
            <w:proofErr w:type="spellEnd"/>
          </w:p>
        </w:tc>
        <w:tc>
          <w:tcPr>
            <w:tcW w:w="7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C0958" w14:textId="77777777" w:rsidR="007845E0" w:rsidRDefault="00000000">
            <w:pPr>
              <w:spacing w:after="0" w:line="259" w:lineRule="auto"/>
            </w:pPr>
            <w:r>
              <w:rPr>
                <w:b/>
                <w:color w:val="1F4D78"/>
                <w:sz w:val="19"/>
              </w:rPr>
              <w:t>里程碑与主要成果</w:t>
            </w:r>
          </w:p>
        </w:tc>
      </w:tr>
      <w:tr w:rsidR="007845E0" w14:paraId="4124D5D8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84DF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2026-06-30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25BF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M0 + M1：前后端脚手架、LLM 抽象和 RAG 知识库</w:t>
            </w:r>
          </w:p>
        </w:tc>
      </w:tr>
      <w:tr w:rsidR="007845E0" w14:paraId="379BE79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CA7E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2026-06-30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2C42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M2 Part 1：Education Agent 和带引用回答</w:t>
            </w:r>
          </w:p>
        </w:tc>
      </w:tr>
      <w:tr w:rsidR="007845E0" w14:paraId="28D2DDE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09AE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4E2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M2 Part 2：Coordinator、Emotion、安全护栏和工具框架</w:t>
            </w:r>
          </w:p>
        </w:tc>
      </w:tr>
      <w:tr w:rsidR="007845E0" w14:paraId="74ABE1AE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8F14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8D9E5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M2 Part 3：Agent-as-Tool 组合和 AgentRegistry</w:t>
            </w:r>
          </w:p>
        </w:tc>
      </w:tr>
      <w:tr w:rsidR="007845E0" w14:paraId="2C6F798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D8F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8F58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M3：wellbeing 趋势可视化</w:t>
            </w:r>
          </w:p>
        </w:tc>
      </w:tr>
      <w:tr w:rsidR="007845E0" w14:paraId="22D2E019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54A2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B8FA8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M4：NJ 本地资源与 Care2Caregivers 视频</w:t>
            </w:r>
          </w:p>
        </w:tc>
      </w:tr>
      <w:tr w:rsidR="007845E0" w14:paraId="4FC38F3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DE2D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1594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M6：wellbeing 趋势反馈到对话；可用性脚手架暂缓</w:t>
            </w:r>
          </w:p>
        </w:tc>
      </w:tr>
      <w:tr w:rsidR="007845E0" w14:paraId="1E6B69E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9FD3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24A4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UI：专业健康陪伴风格改版</w:t>
            </w:r>
          </w:p>
        </w:tc>
      </w:tr>
      <w:tr w:rsidR="007845E0" w14:paraId="0EF8FB06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202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2026-07-01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0473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UI：助手回答 Markdown 渲染</w:t>
            </w:r>
          </w:p>
        </w:tc>
      </w:tr>
      <w:tr w:rsidR="007845E0" w14:paraId="069CEB33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2DA31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94871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资源：修正 CareNewJersey 目录链接</w:t>
            </w:r>
          </w:p>
        </w:tc>
      </w:tr>
      <w:tr w:rsidR="007845E0" w14:paraId="3CC989EA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7C1C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2606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M8：Peer-Support Agent</w:t>
            </w:r>
          </w:p>
        </w:tc>
      </w:tr>
      <w:tr w:rsidR="007845E0" w14:paraId="6648BF75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B3D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B42A6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UI：New conversation 功能</w:t>
            </w:r>
          </w:p>
        </w:tc>
      </w:tr>
      <w:tr w:rsidR="007845E0" w14:paraId="4AD7F6F1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5CD97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2026-07-02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CC469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M9：可选账户、用户历史和 wellbeing 隔离</w:t>
            </w:r>
          </w:p>
        </w:tc>
      </w:tr>
      <w:tr w:rsidR="007845E0" w14:paraId="56077112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94CB2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lastRenderedPageBreak/>
              <w:t>2026-07-02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03E00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稳定性：修复 SQLite 在线程池中的连接问题</w:t>
            </w:r>
          </w:p>
        </w:tc>
      </w:tr>
      <w:tr w:rsidR="007845E0" w14:paraId="3E3D8B54" w14:textId="77777777"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AF1B" w14:textId="77777777" w:rsidR="007845E0" w:rsidRDefault="00000000">
            <w:pPr>
              <w:spacing w:after="0" w:line="259" w:lineRule="auto"/>
            </w:pPr>
            <w:r>
              <w:rPr>
                <w:color w:val="1D2939"/>
                <w:sz w:val="19"/>
              </w:rPr>
              <w:t>2026-07-15</w:t>
            </w:r>
          </w:p>
        </w:tc>
        <w:tc>
          <w:tcPr>
            <w:tcW w:w="7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F8A68" w14:textId="77777777" w:rsidR="007845E0" w:rsidRDefault="00000000">
            <w:pPr>
              <w:spacing w:after="0" w:line="259" w:lineRule="auto"/>
              <w:rPr>
                <w:lang w:eastAsia="zh-CN"/>
              </w:rPr>
            </w:pPr>
            <w:r>
              <w:rPr>
                <w:color w:val="1D2939"/>
                <w:sz w:val="19"/>
                <w:lang w:eastAsia="zh-CN"/>
              </w:rPr>
              <w:t>质量：增加 82 题问答评测报告</w:t>
            </w:r>
          </w:p>
        </w:tc>
      </w:tr>
    </w:tbl>
    <w:p w14:paraId="5A16DD4C" w14:textId="77777777" w:rsidR="007845E0" w:rsidRDefault="007845E0">
      <w:pPr>
        <w:spacing w:after="40"/>
        <w:rPr>
          <w:lang w:eastAsia="zh-CN"/>
        </w:rPr>
      </w:pPr>
    </w:p>
    <w:p w14:paraId="3A3486E6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附录 C：汇报时可直接使用的简短陈述</w:t>
      </w:r>
    </w:p>
    <w:p w14:paraId="0C27FAAD" w14:textId="77777777" w:rsidR="007845E0" w:rsidRDefault="00000000">
      <w:proofErr w:type="spellStart"/>
      <w:r>
        <w:t>我设计并开发了</w:t>
      </w:r>
      <w:proofErr w:type="spellEnd"/>
      <w:r>
        <w:t xml:space="preserve"> I-Care——</w:t>
      </w:r>
      <w:proofErr w:type="spellStart"/>
      <w:r>
        <w:t>一个面向痴呆症家庭照护者的多智能体</w:t>
      </w:r>
      <w:proofErr w:type="spellEnd"/>
      <w:r>
        <w:t xml:space="preserve"> Web/PWA </w:t>
      </w:r>
      <w:proofErr w:type="spellStart"/>
      <w:r>
        <w:t>原型。系统把</w:t>
      </w:r>
      <w:proofErr w:type="spellEnd"/>
      <w:r>
        <w:t xml:space="preserve"> 25 份 Care2Caregivers 官方资料构建为包含 175 个切块的 RAG 知识库，并通过 Coordinator、Education、Emotion-Support 和 Peer Companion，为照护者提供带引用的照护指导、情绪支持和透明的虚拟同伴互动。</w:t>
      </w:r>
    </w:p>
    <w:p w14:paraId="74C87F82" w14:textId="77777777" w:rsidR="007845E0" w:rsidRDefault="00000000">
      <w:pPr>
        <w:rPr>
          <w:lang w:eastAsia="zh-CN"/>
        </w:rPr>
      </w:pPr>
      <w:r>
        <w:rPr>
          <w:lang w:eastAsia="zh-CN"/>
        </w:rPr>
        <w:t>除了聊天功能，我还实现了语音输入和朗读、危机安全提示、压力与情绪趋势追踪、高压力反馈闭环、New Jersey 资源与视频推荐、可选用户账户和跨设备历史。针对原始本地资源数据，我从 105 条记录中清洗出 95 家候选设施，并明确处理了无联系方式和错误分类问题。</w:t>
      </w:r>
    </w:p>
    <w:p w14:paraId="4AD09510" w14:textId="77777777" w:rsidR="007845E0" w:rsidRDefault="00000000">
      <w:pPr>
        <w:rPr>
          <w:lang w:eastAsia="zh-CN"/>
        </w:rPr>
      </w:pPr>
      <w:r>
        <w:rPr>
          <w:lang w:eastAsia="zh-CN"/>
        </w:rPr>
        <w:t>系统已经使用 82 个真实照护者问题完成初步评测，结果为 0 个不安全回答、87% 的检索主题命中率和 77% 的引用覆盖率。当前系统已经达到可进行专家审核和受控演示的研究原型阶段；下一步重点是临床审核、资源复核、部署、安全合规和真实照护者可用性测试。</w:t>
      </w:r>
    </w:p>
    <w:p w14:paraId="3EF363CD" w14:textId="77777777" w:rsidR="007845E0" w:rsidRDefault="00000000">
      <w:pPr>
        <w:pStyle w:val="1"/>
        <w:rPr>
          <w:lang w:eastAsia="zh-CN"/>
        </w:rPr>
      </w:pPr>
      <w:r>
        <w:rPr>
          <w:rFonts w:ascii="Arial Unicode MS" w:eastAsia="Arial Unicode MS" w:hAnsi="Arial Unicode MS"/>
          <w:lang w:eastAsia="zh-CN"/>
        </w:rPr>
        <w:t>附录 D：主要参考与证据文件</w:t>
      </w:r>
    </w:p>
    <w:p w14:paraId="1A4872E9" w14:textId="77777777" w:rsidR="007845E0" w:rsidRDefault="00000000">
      <w:pPr>
        <w:pStyle w:val="a0"/>
        <w:numPr>
          <w:ilvl w:val="0"/>
          <w:numId w:val="10"/>
        </w:numPr>
      </w:pPr>
      <w:proofErr w:type="spellStart"/>
      <w:r>
        <w:rPr>
          <w:rFonts w:ascii="Menlo" w:hAnsi="Menlo"/>
          <w:color w:val="1F4D78"/>
          <w:sz w:val="21"/>
        </w:rPr>
        <w:t>DESIGN.md</w:t>
      </w:r>
      <w:r>
        <w:t>：总体设计与</w:t>
      </w:r>
      <w:proofErr w:type="spellEnd"/>
      <w:r>
        <w:t xml:space="preserve"> proposal </w:t>
      </w:r>
      <w:proofErr w:type="spellStart"/>
      <w:r>
        <w:t>映射</w:t>
      </w:r>
      <w:proofErr w:type="spellEnd"/>
      <w:r>
        <w:t>；</w:t>
      </w:r>
    </w:p>
    <w:p w14:paraId="686D1A67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docs/agent-orchestration.md</w:t>
      </w:r>
      <w:r>
        <w:t>：多智能体组合设计和端到端验证；</w:t>
      </w:r>
    </w:p>
    <w:p w14:paraId="3C9ABF61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docs/wellbeing-visualization.md</w:t>
      </w:r>
      <w:r>
        <w:t>：趋势 API、图表和验证；</w:t>
      </w:r>
    </w:p>
    <w:p w14:paraId="17ACBD8A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docs/nj-resources-and-videos.md</w:t>
      </w:r>
      <w:r>
        <w:t>：资源数据处理、准确性限制和验证；</w:t>
      </w:r>
    </w:p>
    <w:p w14:paraId="58F00DAE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docs/wellbeing-feedback-loop.md</w:t>
      </w:r>
      <w:r>
        <w:t>：高压力触发阈值和对话反馈；</w:t>
      </w:r>
    </w:p>
    <w:p w14:paraId="0C49AF0B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docs/peer-support.md</w:t>
      </w:r>
      <w:r>
        <w:t>：虚拟同伴伦理边界和实现；</w:t>
      </w:r>
    </w:p>
    <w:p w14:paraId="01CD02E1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docs/user-accounts.md</w:t>
      </w:r>
      <w:r>
        <w:t>：账户、安全边界和多用户验证；</w:t>
      </w:r>
    </w:p>
    <w:p w14:paraId="30F428F6" w14:textId="77777777" w:rsidR="007845E0" w:rsidRDefault="00000000">
      <w:pPr>
        <w:pStyle w:val="a0"/>
        <w:numPr>
          <w:ilvl w:val="0"/>
          <w:numId w:val="10"/>
        </w:numPr>
      </w:pPr>
      <w:r>
        <w:rPr>
          <w:rFonts w:ascii="Menlo" w:hAnsi="Menlo"/>
          <w:color w:val="1F4D78"/>
          <w:sz w:val="21"/>
        </w:rPr>
        <w:t>docs/qa-evaluation.md</w:t>
      </w:r>
      <w:r>
        <w:t>：82 题评测方法、结果和局限；</w:t>
      </w:r>
    </w:p>
    <w:p w14:paraId="21D43A31" w14:textId="77777777" w:rsidR="007845E0" w:rsidRDefault="00000000">
      <w:pPr>
        <w:pStyle w:val="a0"/>
        <w:numPr>
          <w:ilvl w:val="0"/>
          <w:numId w:val="10"/>
        </w:numPr>
      </w:pPr>
      <w:r>
        <w:t>Git 提交历史：2026年6月30日至2026年7月15日的 15 次主要提交。</w:t>
      </w:r>
    </w:p>
    <w:sectPr w:rsidR="007845E0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C81E48" w14:textId="77777777" w:rsidR="00DC5B5E" w:rsidRDefault="00DC5B5E">
      <w:pPr>
        <w:spacing w:after="0" w:line="240" w:lineRule="auto"/>
      </w:pPr>
      <w:r>
        <w:separator/>
      </w:r>
    </w:p>
  </w:endnote>
  <w:endnote w:type="continuationSeparator" w:id="0">
    <w:p w14:paraId="6D9FD48C" w14:textId="77777777" w:rsidR="00DC5B5E" w:rsidRDefault="00DC5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EB66C9" w14:textId="77777777" w:rsidR="007845E0" w:rsidRDefault="007845E0">
    <w:pPr>
      <w:pStyle w:val="a7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7200"/>
      <w:gridCol w:w="2160"/>
    </w:tblGrid>
    <w:tr w:rsidR="007845E0" w14:paraId="70906AAA" w14:textId="77777777">
      <w:tc>
        <w:tcPr>
          <w:tcW w:w="72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1FD31C11" w14:textId="77777777" w:rsidR="007845E0" w:rsidRDefault="00000000">
          <w:r>
            <w:rPr>
              <w:color w:val="667085"/>
              <w:sz w:val="17"/>
            </w:rPr>
            <w:t>©2026 Rutgers, The State University of New Jersey</w:t>
          </w:r>
        </w:p>
      </w:tc>
      <w:tc>
        <w:tcPr>
          <w:tcW w:w="21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0E87300" w14:textId="77777777" w:rsidR="007845E0" w:rsidRDefault="00000000">
          <w:pPr>
            <w:jc w:val="right"/>
          </w:pPr>
          <w:r>
            <w:rPr>
              <w:color w:val="667085"/>
              <w:sz w:val="18"/>
            </w:rPr>
            <w:t xml:space="preserve">第 </w:t>
          </w:r>
          <w:r>
            <w:rPr>
              <w:color w:val="667085"/>
              <w:sz w:val="18"/>
            </w:rPr>
            <w:fldChar w:fldCharType="begin"/>
          </w:r>
          <w:r>
            <w:rPr>
              <w:color w:val="667085"/>
              <w:sz w:val="18"/>
            </w:rPr>
            <w:instrText>PAGE</w:instrText>
          </w:r>
          <w:r>
            <w:rPr>
              <w:color w:val="667085"/>
              <w:sz w:val="18"/>
            </w:rPr>
            <w:fldChar w:fldCharType="separate"/>
          </w:r>
          <w:r>
            <w:rPr>
              <w:color w:val="667085"/>
              <w:sz w:val="18"/>
            </w:rPr>
            <w:t>1</w:t>
          </w:r>
          <w:r>
            <w:rPr>
              <w:color w:val="667085"/>
              <w:sz w:val="18"/>
            </w:rPr>
            <w:fldChar w:fldCharType="end"/>
          </w:r>
          <w:r>
            <w:rPr>
              <w:color w:val="667085"/>
              <w:sz w:val="18"/>
            </w:rPr>
            <w:t xml:space="preserve"> 页</w:t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AD8D33" w14:textId="77777777" w:rsidR="007845E0" w:rsidRDefault="00000000">
    <w:pPr>
      <w:pStyle w:val="a7"/>
      <w:jc w:val="center"/>
    </w:pPr>
    <w:r>
      <w:rPr>
        <w:color w:val="667085"/>
        <w:sz w:val="17"/>
      </w:rPr>
      <w:t xml:space="preserve">©2026 Rutgers, The State University of New Jersey, </w:t>
    </w:r>
    <w:proofErr w:type="gramStart"/>
    <w:r>
      <w:rPr>
        <w:color w:val="667085"/>
        <w:sz w:val="17"/>
      </w:rPr>
      <w:t>All</w:t>
    </w:r>
    <w:proofErr w:type="gramEnd"/>
    <w:r>
      <w:rPr>
        <w:color w:val="667085"/>
        <w:sz w:val="17"/>
      </w:rPr>
      <w:t xml:space="preserve">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93679" w14:textId="77777777" w:rsidR="00DC5B5E" w:rsidRDefault="00DC5B5E">
      <w:pPr>
        <w:spacing w:after="0" w:line="240" w:lineRule="auto"/>
      </w:pPr>
      <w:r>
        <w:separator/>
      </w:r>
    </w:p>
  </w:footnote>
  <w:footnote w:type="continuationSeparator" w:id="0">
    <w:p w14:paraId="5E3B4EE1" w14:textId="77777777" w:rsidR="00DC5B5E" w:rsidRDefault="00DC5B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BA28BC" w14:textId="77777777" w:rsidR="007845E0" w:rsidRDefault="007845E0">
    <w:pPr>
      <w:pStyle w:val="a5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5400"/>
      <w:gridCol w:w="3960"/>
    </w:tblGrid>
    <w:tr w:rsidR="007845E0" w14:paraId="0FADD36D" w14:textId="77777777">
      <w:tc>
        <w:tcPr>
          <w:tcW w:w="540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AB99A6C" w14:textId="77777777" w:rsidR="007845E0" w:rsidRDefault="00000000">
          <w:r>
            <w:rPr>
              <w:b/>
              <w:color w:val="667085"/>
              <w:sz w:val="18"/>
            </w:rPr>
            <w:t>I-Care</w:t>
          </w:r>
        </w:p>
      </w:tc>
      <w:tc>
        <w:tcPr>
          <w:tcW w:w="39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D66112D" w14:textId="77777777" w:rsidR="007845E0" w:rsidRDefault="00000000">
          <w:pPr>
            <w:jc w:val="right"/>
          </w:pPr>
          <w:proofErr w:type="spellStart"/>
          <w:r>
            <w:rPr>
              <w:color w:val="667085"/>
              <w:sz w:val="18"/>
            </w:rPr>
            <w:t>项目开发完整汇报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844111"/>
    <w:multiLevelType w:val="singleLevel"/>
    <w:tmpl w:val="EB06D7E8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  <w:rPr>
        <w:rFonts w:ascii="Symbol" w:hAnsi="Symbol"/>
      </w:rPr>
    </w:lvl>
  </w:abstractNum>
  <w:abstractNum w:abstractNumId="10" w15:restartNumberingAfterBreak="0">
    <w:nsid w:val="1D0D34AA"/>
    <w:multiLevelType w:val="singleLevel"/>
    <w:tmpl w:val="1CC040E4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69352121">
    <w:abstractNumId w:val="8"/>
  </w:num>
  <w:num w:numId="2" w16cid:durableId="1817259777">
    <w:abstractNumId w:val="6"/>
  </w:num>
  <w:num w:numId="3" w16cid:durableId="2067683032">
    <w:abstractNumId w:val="5"/>
  </w:num>
  <w:num w:numId="4" w16cid:durableId="169301806">
    <w:abstractNumId w:val="4"/>
  </w:num>
  <w:num w:numId="5" w16cid:durableId="841630623">
    <w:abstractNumId w:val="7"/>
  </w:num>
  <w:num w:numId="6" w16cid:durableId="361521427">
    <w:abstractNumId w:val="3"/>
  </w:num>
  <w:num w:numId="7" w16cid:durableId="678966813">
    <w:abstractNumId w:val="2"/>
  </w:num>
  <w:num w:numId="8" w16cid:durableId="1074745459">
    <w:abstractNumId w:val="1"/>
  </w:num>
  <w:num w:numId="9" w16cid:durableId="1511286641">
    <w:abstractNumId w:val="0"/>
  </w:num>
  <w:num w:numId="10" w16cid:durableId="354695036">
    <w:abstractNumId w:val="9"/>
  </w:num>
  <w:num w:numId="11" w16cid:durableId="1690108434">
    <w:abstractNumId w:val="10"/>
  </w:num>
  <w:num w:numId="12" w16cid:durableId="1199273050">
    <w:abstractNumId w:val="10"/>
    <w:lvlOverride w:ilvl="0">
      <w:startOverride w:val="1"/>
    </w:lvlOverride>
  </w:num>
  <w:num w:numId="13" w16cid:durableId="933393447">
    <w:abstractNumId w:val="10"/>
    <w:lvlOverride w:ilvl="0">
      <w:startOverride w:val="1"/>
    </w:lvlOverride>
  </w:num>
  <w:num w:numId="14" w16cid:durableId="2121409086">
    <w:abstractNumId w:val="10"/>
    <w:lvlOverride w:ilvl="0">
      <w:startOverride w:val="1"/>
    </w:lvlOverride>
  </w:num>
  <w:num w:numId="15" w16cid:durableId="426731577">
    <w:abstractNumId w:val="10"/>
    <w:lvlOverride w:ilvl="0">
      <w:startOverride w:val="1"/>
    </w:lvlOverride>
  </w:num>
  <w:num w:numId="16" w16cid:durableId="145008045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5B49"/>
    <w:rsid w:val="007845E0"/>
    <w:rsid w:val="00AA1D8D"/>
    <w:rsid w:val="00B47730"/>
    <w:rsid w:val="00CB0664"/>
    <w:rsid w:val="00DC5B5E"/>
    <w:rsid w:val="00FC693F"/>
    <w:rsid w:val="00FE7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6C53A"/>
  <w14:defaultImageDpi w14:val="300"/>
  <w15:docId w15:val="{B302CF5B-2C05-5D4A-8AE2-EF437BC7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Arial Unicode MS" w:eastAsia="Arial Unicode MS" w:hAnsi="Arial Unicode M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3766</TotalTime>
  <Pages>30</Pages>
  <Words>2871</Words>
  <Characters>16369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I-Care 项目开发完整汇报</dc:title>
  <dc:subject>面向痴呆症家庭照护者的多智能体智能照护系统</dc:subject>
  <dc:creator>I-Care Project Team</dc:creator>
  <cp:keywords>I-Care, dementia caregivers, RAG, multi-agent, wellbeing</cp:keywords>
  <dc:description>generated by python-docx</dc:description>
  <cp:lastModifiedBy>Jiang, Siqi</cp:lastModifiedBy>
  <cp:revision>2</cp:revision>
  <cp:lastPrinted>2026-08-17T12:59:00Z</cp:lastPrinted>
  <dcterms:created xsi:type="dcterms:W3CDTF">2013-12-23T23:15:00Z</dcterms:created>
  <dcterms:modified xsi:type="dcterms:W3CDTF">2026-08-17T13:06:00Z</dcterms:modified>
  <cp:category/>
</cp:coreProperties>
</file>